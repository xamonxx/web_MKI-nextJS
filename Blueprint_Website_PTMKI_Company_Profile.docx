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048"/>
        <w:gridCol w:w="3168"/>
      </w:tblGrid>
      <w:tr w:rsidR="001F4940" w14:paraId="131A1153" w14:textId="77777777">
        <w:trPr>
          <w:jc w:val="center"/>
        </w:trPr>
        <w:tc>
          <w:tcPr>
            <w:tcW w:w="6048" w:type="dxa"/>
            <w:tcBorders>
              <w:top w:val="nil"/>
              <w:left w:val="nil"/>
              <w:bottom w:val="nil"/>
              <w:right w:val="nil"/>
            </w:tcBorders>
            <w:tcMar>
              <w:top w:w="600" w:type="dxa"/>
              <w:left w:w="0" w:type="dxa"/>
              <w:bottom w:w="200" w:type="dxa"/>
              <w:right w:w="0" w:type="dxa"/>
            </w:tcMar>
          </w:tcPr>
          <w:p w14:paraId="2D9D54C2" w14:textId="77777777" w:rsidR="001F4940" w:rsidRDefault="00000000">
            <w:r>
              <w:rPr>
                <w:b/>
                <w:sz w:val="68"/>
              </w:rPr>
              <w:t>MKI</w:t>
            </w:r>
            <w:r>
              <w:rPr>
                <w:color w:val="6B7280"/>
                <w:sz w:val="18"/>
              </w:rPr>
              <w:t xml:space="preserve">  /  PT MENUJU KEINDAHAN INDONESIA</w:t>
            </w:r>
          </w:p>
          <w:p w14:paraId="07C95439" w14:textId="77777777" w:rsidR="001F4940" w:rsidRDefault="00000000">
            <w:pPr>
              <w:pStyle w:val="Title"/>
            </w:pPr>
            <w:r>
              <w:t>Blueprint Website</w:t>
            </w:r>
            <w:r>
              <w:br/>
              <w:t>Company Profile Statis</w:t>
            </w:r>
          </w:p>
          <w:p w14:paraId="51B0B598" w14:textId="77777777" w:rsidR="001F4940" w:rsidRDefault="00000000">
            <w:pPr>
              <w:pStyle w:val="BodyText"/>
            </w:pPr>
            <w:r>
              <w:rPr>
                <w:sz w:val="24"/>
              </w:rPr>
              <w:t>Rancangan core fitur, struktur konten, UI/UX, arsitektur folder, roadmap build, dan prompt siap pakai untuk AI Agent Codex.</w:t>
            </w:r>
          </w:p>
          <w:p w14:paraId="03336C7A" w14:textId="77777777" w:rsidR="001F4940" w:rsidRDefault="00000000">
            <w:r>
              <w:rPr>
                <w:b/>
                <w:color w:val="C7351A"/>
              </w:rPr>
              <w:t>Stack Acuan: Next.js App Router + TypeScript + Tailwind CSS + shadcn/ui + Lucide React + Motion + Embla Carousel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E85D04"/>
            <w:tcMar>
              <w:top w:w="500" w:type="dxa"/>
              <w:left w:w="80" w:type="dxa"/>
              <w:bottom w:w="200" w:type="dxa"/>
              <w:right w:w="80" w:type="dxa"/>
            </w:tcMar>
          </w:tcPr>
          <w:p w14:paraId="66D53925" w14:textId="77777777" w:rsidR="001F4940" w:rsidRDefault="00000000">
            <w:pPr>
              <w:jc w:val="center"/>
            </w:pPr>
            <w:r>
              <w:rPr>
                <w:b/>
                <w:color w:val="FFFFFF"/>
                <w:sz w:val="40"/>
              </w:rPr>
              <w:t>4048+</w:t>
            </w:r>
            <w:r>
              <w:rPr>
                <w:b/>
                <w:color w:val="FFFFFF"/>
                <w:sz w:val="40"/>
              </w:rPr>
              <w:br/>
            </w:r>
            <w:r>
              <w:rPr>
                <w:color w:val="FFFFFF"/>
                <w:sz w:val="16"/>
              </w:rPr>
              <w:t>Total Project</w:t>
            </w:r>
          </w:p>
          <w:p w14:paraId="1CFE1C75" w14:textId="77777777" w:rsidR="001F4940" w:rsidRDefault="00000000">
            <w:pPr>
              <w:jc w:val="center"/>
            </w:pPr>
            <w:r>
              <w:rPr>
                <w:b/>
                <w:color w:val="FFFFFF"/>
                <w:sz w:val="40"/>
              </w:rPr>
              <w:t>62+</w:t>
            </w:r>
            <w:r>
              <w:rPr>
                <w:b/>
                <w:color w:val="FFFFFF"/>
                <w:sz w:val="40"/>
              </w:rPr>
              <w:br/>
            </w:r>
            <w:r>
              <w:rPr>
                <w:color w:val="FFFFFF"/>
                <w:sz w:val="16"/>
              </w:rPr>
              <w:t>Account / Mitra</w:t>
            </w:r>
          </w:p>
          <w:p w14:paraId="5B968114" w14:textId="77777777" w:rsidR="001F4940" w:rsidRDefault="00000000">
            <w:pPr>
              <w:jc w:val="center"/>
            </w:pPr>
            <w:r>
              <w:rPr>
                <w:b/>
                <w:color w:val="FFFFFF"/>
                <w:sz w:val="40"/>
              </w:rPr>
              <w:t>13+</w:t>
            </w:r>
            <w:r>
              <w:rPr>
                <w:b/>
                <w:color w:val="FFFFFF"/>
                <w:sz w:val="40"/>
              </w:rPr>
              <w:br/>
            </w:r>
            <w:r>
              <w:rPr>
                <w:color w:val="FFFFFF"/>
                <w:sz w:val="16"/>
              </w:rPr>
              <w:t>Workshop Aktif</w:t>
            </w:r>
          </w:p>
          <w:p w14:paraId="37E2CE88" w14:textId="77777777" w:rsidR="001F4940" w:rsidRDefault="00000000">
            <w:pPr>
              <w:jc w:val="center"/>
            </w:pPr>
            <w:r>
              <w:rPr>
                <w:b/>
                <w:color w:val="FFFFFF"/>
                <w:sz w:val="40"/>
              </w:rPr>
              <w:t>150+</w:t>
            </w:r>
            <w:r>
              <w:rPr>
                <w:b/>
                <w:color w:val="FFFFFF"/>
                <w:sz w:val="40"/>
              </w:rPr>
              <w:br/>
            </w:r>
            <w:r>
              <w:rPr>
                <w:color w:val="FFFFFF"/>
                <w:sz w:val="16"/>
              </w:rPr>
              <w:t>Tenaga Ahli</w:t>
            </w:r>
          </w:p>
        </w:tc>
      </w:tr>
    </w:tbl>
    <w:p w14:paraId="6A174F6D" w14:textId="77777777" w:rsidR="001F4940" w:rsidRDefault="001F4940"/>
    <w:p w14:paraId="1B4F043B" w14:textId="77777777" w:rsidR="001F4940" w:rsidRDefault="001F494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4940" w14:paraId="3160733D" w14:textId="77777777">
        <w:trPr>
          <w:jc w:val="center"/>
        </w:trPr>
        <w:tc>
          <w:tcPr>
            <w:tcW w:w="10368" w:type="dxa"/>
            <w:tcBorders>
              <w:top w:val="single" w:sz="12" w:space="0" w:color="E85D04"/>
              <w:left w:val="single" w:sz="12" w:space="0" w:color="E85D04"/>
              <w:bottom w:val="single" w:sz="12" w:space="0" w:color="E85D04"/>
              <w:right w:val="single" w:sz="12" w:space="0" w:color="E85D04"/>
            </w:tcBorders>
            <w:shd w:val="clear" w:color="auto" w:fill="FFF3E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1621A09" w14:textId="77777777" w:rsidR="001F4940" w:rsidRDefault="00000000">
            <w:r>
              <w:rPr>
                <w:b/>
                <w:color w:val="C7351A"/>
                <w:sz w:val="22"/>
              </w:rPr>
              <w:t>Status Dokumen</w:t>
            </w:r>
          </w:p>
          <w:p w14:paraId="6B8D9380" w14:textId="77777777" w:rsidR="001F4940" w:rsidRDefault="00000000">
            <w:pPr>
              <w:pStyle w:val="BodyText"/>
            </w:pPr>
            <w:r>
              <w:t>Versi planning struktural. Fokus: landing page statis premium, ringan, responsive, dan siap deploy ke Hostinger shared hosting melalui static export.</w:t>
            </w:r>
          </w:p>
        </w:tc>
      </w:tr>
    </w:tbl>
    <w:p w14:paraId="5C31A7A0" w14:textId="77777777" w:rsidR="001F4940" w:rsidRDefault="00000000">
      <w:r>
        <w:br w:type="page"/>
      </w:r>
    </w:p>
    <w:p w14:paraId="77F8955D" w14:textId="77777777" w:rsidR="001F4940" w:rsidRDefault="00000000">
      <w:pPr>
        <w:pStyle w:val="Heading1"/>
        <w:pBdr>
          <w:top w:val="single" w:sz="16" w:space="1" w:color="E85D04"/>
        </w:pBdr>
      </w:pPr>
      <w:r>
        <w:lastRenderedPageBreak/>
        <w:t>1. Ringkasan Eksekutif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4940" w14:paraId="64F23AEC" w14:textId="77777777">
        <w:trPr>
          <w:jc w:val="center"/>
        </w:trPr>
        <w:tc>
          <w:tcPr>
            <w:tcW w:w="10368" w:type="dxa"/>
            <w:tcBorders>
              <w:top w:val="single" w:sz="12" w:space="0" w:color="E85D04"/>
              <w:left w:val="single" w:sz="12" w:space="0" w:color="E85D04"/>
              <w:bottom w:val="single" w:sz="12" w:space="0" w:color="E85D04"/>
              <w:right w:val="single" w:sz="12" w:space="0" w:color="E85D04"/>
            </w:tcBorders>
            <w:shd w:val="clear" w:color="auto" w:fill="FFF3E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68714BD" w14:textId="77777777" w:rsidR="001F4940" w:rsidRDefault="00000000">
            <w:r>
              <w:rPr>
                <w:b/>
                <w:color w:val="C7351A"/>
                <w:sz w:val="22"/>
              </w:rPr>
              <w:t>Tujuan Website</w:t>
            </w:r>
          </w:p>
          <w:p w14:paraId="57334531" w14:textId="77777777" w:rsidR="001F4940" w:rsidRDefault="00000000">
            <w:pPr>
              <w:pStyle w:val="BodyText"/>
            </w:pPr>
            <w:r>
              <w:t>Membuat website company profile statis untuk PT Menuju Keindahan Indonesia yang menampilkan kredibilitas perusahaan, layanan interior, portofolio, keunggulan manufaktur, dan peluang kemitraan B2B.</w:t>
            </w:r>
          </w:p>
        </w:tc>
      </w:tr>
    </w:tbl>
    <w:p w14:paraId="3BCB4C92" w14:textId="77777777" w:rsidR="001F4940" w:rsidRDefault="00000000">
      <w:pPr>
        <w:pStyle w:val="BodyText"/>
      </w:pPr>
      <w:r>
        <w:t>Website ini diposisikan sebagai landing page premium untuk perusahaan interior/manufaktur dengan kekuatan utama pada sistem produksi terstruktur, jaringan workshop, tenaga ahli, portofolio proyek, dan model kemitraan.</w:t>
      </w:r>
    </w:p>
    <w:p w14:paraId="014558E8" w14:textId="77777777" w:rsidR="001F4940" w:rsidRDefault="00000000">
      <w:pPr>
        <w:pStyle w:val="Heading2"/>
      </w:pPr>
      <w:r>
        <w:t>Data Kunci dari Dokumen PDF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2016"/>
        <w:gridCol w:w="6048"/>
      </w:tblGrid>
      <w:tr w:rsidR="001F4940" w14:paraId="29334691" w14:textId="77777777">
        <w:trPr>
          <w:jc w:val="center"/>
        </w:trPr>
        <w:tc>
          <w:tcPr>
            <w:tcW w:w="2088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063EB" w14:textId="77777777" w:rsidR="001F4940" w:rsidRDefault="00000000">
            <w:r>
              <w:rPr>
                <w:b/>
                <w:color w:val="FFFFFF"/>
                <w:sz w:val="18"/>
              </w:rPr>
              <w:t>Aspek</w:t>
            </w:r>
          </w:p>
        </w:tc>
        <w:tc>
          <w:tcPr>
            <w:tcW w:w="2016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60B95" w14:textId="77777777" w:rsidR="001F4940" w:rsidRDefault="00000000">
            <w:r>
              <w:rPr>
                <w:b/>
                <w:color w:val="FFFFFF"/>
                <w:sz w:val="18"/>
              </w:rPr>
              <w:t>Angka</w:t>
            </w:r>
          </w:p>
        </w:tc>
        <w:tc>
          <w:tcPr>
            <w:tcW w:w="6048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736F0" w14:textId="77777777" w:rsidR="001F4940" w:rsidRDefault="00000000">
            <w:r>
              <w:rPr>
                <w:b/>
                <w:color w:val="FFFFFF"/>
                <w:sz w:val="18"/>
              </w:rPr>
              <w:t>Fungsi di Website</w:t>
            </w:r>
          </w:p>
        </w:tc>
      </w:tr>
      <w:tr w:rsidR="001F4940" w14:paraId="06177929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F26F70D" w14:textId="77777777" w:rsidR="001F4940" w:rsidRDefault="00000000">
            <w:r>
              <w:rPr>
                <w:sz w:val="18"/>
              </w:rPr>
              <w:t>Sejak</w:t>
            </w:r>
          </w:p>
        </w:tc>
        <w:tc>
          <w:tcPr>
            <w:tcW w:w="201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4E0876A" w14:textId="77777777" w:rsidR="001F4940" w:rsidRDefault="00000000">
            <w:r>
              <w:rPr>
                <w:sz w:val="18"/>
              </w:rPr>
              <w:t>2018</w:t>
            </w:r>
          </w:p>
        </w:tc>
        <w:tc>
          <w:tcPr>
            <w:tcW w:w="604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4B7B13E" w14:textId="77777777" w:rsidR="001F4940" w:rsidRDefault="00000000">
            <w:r>
              <w:rPr>
                <w:sz w:val="18"/>
              </w:rPr>
              <w:t>Menunjukkan pengalaman perusahaan dalam membangun sistem produksi interior.</w:t>
            </w:r>
          </w:p>
        </w:tc>
      </w:tr>
      <w:tr w:rsidR="001F4940" w14:paraId="4B8BC500" w14:textId="77777777">
        <w:trPr>
          <w:jc w:val="center"/>
        </w:trPr>
        <w:tc>
          <w:tcPr>
            <w:tcW w:w="208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D8FC102" w14:textId="77777777" w:rsidR="001F4940" w:rsidRDefault="00000000">
            <w:r>
              <w:rPr>
                <w:sz w:val="18"/>
              </w:rPr>
              <w:t>Total Project</w:t>
            </w:r>
          </w:p>
        </w:tc>
        <w:tc>
          <w:tcPr>
            <w:tcW w:w="201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EEC3C86" w14:textId="77777777" w:rsidR="001F4940" w:rsidRDefault="00000000">
            <w:r>
              <w:rPr>
                <w:sz w:val="18"/>
              </w:rPr>
              <w:t>4048+</w:t>
            </w:r>
          </w:p>
        </w:tc>
        <w:tc>
          <w:tcPr>
            <w:tcW w:w="604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7DAAF81" w14:textId="77777777" w:rsidR="001F4940" w:rsidRDefault="00000000">
            <w:r>
              <w:rPr>
                <w:sz w:val="18"/>
              </w:rPr>
              <w:t>Menjadi social proof utama di hero, statistik, dan company overview.</w:t>
            </w:r>
          </w:p>
        </w:tc>
      </w:tr>
      <w:tr w:rsidR="001F4940" w14:paraId="1C81E2E4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C11625F" w14:textId="77777777" w:rsidR="001F4940" w:rsidRDefault="00000000">
            <w:r>
              <w:rPr>
                <w:sz w:val="18"/>
              </w:rPr>
              <w:t>Account / Mitra</w:t>
            </w:r>
          </w:p>
        </w:tc>
        <w:tc>
          <w:tcPr>
            <w:tcW w:w="201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1F7BA64" w14:textId="77777777" w:rsidR="001F4940" w:rsidRDefault="00000000">
            <w:r>
              <w:rPr>
                <w:sz w:val="18"/>
              </w:rPr>
              <w:t>62+</w:t>
            </w:r>
          </w:p>
        </w:tc>
        <w:tc>
          <w:tcPr>
            <w:tcW w:w="604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7B66D0A" w14:textId="77777777" w:rsidR="001F4940" w:rsidRDefault="00000000">
            <w:r>
              <w:rPr>
                <w:sz w:val="18"/>
              </w:rPr>
              <w:t>Menunjukkan jaringan kolaborasi dan kepercayaan pasar.</w:t>
            </w:r>
          </w:p>
        </w:tc>
      </w:tr>
      <w:tr w:rsidR="001F4940" w14:paraId="2FEAF5BC" w14:textId="77777777">
        <w:trPr>
          <w:jc w:val="center"/>
        </w:trPr>
        <w:tc>
          <w:tcPr>
            <w:tcW w:w="208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DE9F887" w14:textId="77777777" w:rsidR="001F4940" w:rsidRDefault="00000000">
            <w:r>
              <w:rPr>
                <w:sz w:val="18"/>
              </w:rPr>
              <w:t>Workshop Aktif</w:t>
            </w:r>
          </w:p>
        </w:tc>
        <w:tc>
          <w:tcPr>
            <w:tcW w:w="201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3F0399E" w14:textId="77777777" w:rsidR="001F4940" w:rsidRDefault="00000000">
            <w:r>
              <w:rPr>
                <w:sz w:val="18"/>
              </w:rPr>
              <w:t>13+</w:t>
            </w:r>
          </w:p>
        </w:tc>
        <w:tc>
          <w:tcPr>
            <w:tcW w:w="604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1DF55CA" w14:textId="77777777" w:rsidR="001F4940" w:rsidRDefault="00000000">
            <w:r>
              <w:rPr>
                <w:sz w:val="18"/>
              </w:rPr>
              <w:t>Menunjukkan kapasitas produksi dan skalabilitas eksekusi proyek.</w:t>
            </w:r>
          </w:p>
        </w:tc>
      </w:tr>
      <w:tr w:rsidR="001F4940" w14:paraId="27F0A493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3E1EE7C" w14:textId="77777777" w:rsidR="001F4940" w:rsidRDefault="00000000">
            <w:r>
              <w:rPr>
                <w:sz w:val="18"/>
              </w:rPr>
              <w:t>Tenaga Ahli</w:t>
            </w:r>
          </w:p>
        </w:tc>
        <w:tc>
          <w:tcPr>
            <w:tcW w:w="201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D86E5EF" w14:textId="77777777" w:rsidR="001F4940" w:rsidRDefault="00000000">
            <w:r>
              <w:rPr>
                <w:sz w:val="18"/>
              </w:rPr>
              <w:t>150+</w:t>
            </w:r>
          </w:p>
        </w:tc>
        <w:tc>
          <w:tcPr>
            <w:tcW w:w="604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B2FE853" w14:textId="77777777" w:rsidR="001F4940" w:rsidRDefault="00000000">
            <w:r>
              <w:rPr>
                <w:sz w:val="18"/>
              </w:rPr>
              <w:t>Mendukung klaim produksi, finishing, dan instalasi yang profesional.</w:t>
            </w:r>
          </w:p>
        </w:tc>
      </w:tr>
      <w:tr w:rsidR="001F4940" w14:paraId="0455A4C8" w14:textId="77777777">
        <w:trPr>
          <w:jc w:val="center"/>
        </w:trPr>
        <w:tc>
          <w:tcPr>
            <w:tcW w:w="208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5E66EF2" w14:textId="77777777" w:rsidR="001F4940" w:rsidRDefault="00000000">
            <w:r>
              <w:rPr>
                <w:sz w:val="18"/>
              </w:rPr>
              <w:t>Jangkauan</w:t>
            </w:r>
          </w:p>
        </w:tc>
        <w:tc>
          <w:tcPr>
            <w:tcW w:w="201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43B2810" w14:textId="77777777" w:rsidR="001F4940" w:rsidRDefault="00000000">
            <w:r>
              <w:rPr>
                <w:sz w:val="18"/>
              </w:rPr>
              <w:t>28 kota / 3 provinsi</w:t>
            </w:r>
          </w:p>
        </w:tc>
        <w:tc>
          <w:tcPr>
            <w:tcW w:w="604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C7CA1BC" w14:textId="77777777" w:rsidR="001F4940" w:rsidRDefault="00000000">
            <w:r>
              <w:rPr>
                <w:sz w:val="18"/>
              </w:rPr>
              <w:t>Cocok untuk section coverage dan trust building.</w:t>
            </w:r>
          </w:p>
        </w:tc>
      </w:tr>
    </w:tbl>
    <w:p w14:paraId="649F4D51" w14:textId="77777777" w:rsidR="001F4940" w:rsidRDefault="00000000">
      <w:pPr>
        <w:pStyle w:val="Heading2"/>
      </w:pPr>
      <w:r>
        <w:t>Sumber Dokumen yang Dipakai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016"/>
        <w:gridCol w:w="5616"/>
      </w:tblGrid>
      <w:tr w:rsidR="001F4940" w14:paraId="2CF96966" w14:textId="77777777">
        <w:trPr>
          <w:jc w:val="center"/>
        </w:trPr>
        <w:tc>
          <w:tcPr>
            <w:tcW w:w="2592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61343" w14:textId="77777777" w:rsidR="001F4940" w:rsidRDefault="00000000"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2016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DCE54" w14:textId="77777777" w:rsidR="001F4940" w:rsidRDefault="00000000">
            <w:r>
              <w:rPr>
                <w:b/>
                <w:color w:val="FFFFFF"/>
                <w:sz w:val="18"/>
              </w:rPr>
              <w:t>Peran</w:t>
            </w:r>
          </w:p>
        </w:tc>
        <w:tc>
          <w:tcPr>
            <w:tcW w:w="5616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12FF3" w14:textId="77777777" w:rsidR="001F4940" w:rsidRDefault="00000000">
            <w:r>
              <w:rPr>
                <w:b/>
                <w:color w:val="FFFFFF"/>
                <w:sz w:val="18"/>
              </w:rPr>
              <w:t>Konten yang Dipakai</w:t>
            </w:r>
          </w:p>
        </w:tc>
      </w:tr>
      <w:tr w:rsidR="001F4940" w14:paraId="4150D63F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74D4C16" w14:textId="77777777" w:rsidR="001F4940" w:rsidRDefault="00000000">
            <w:r>
              <w:rPr>
                <w:sz w:val="18"/>
              </w:rPr>
              <w:t>CO_compressed.pdf</w:t>
            </w:r>
          </w:p>
        </w:tc>
        <w:tc>
          <w:tcPr>
            <w:tcW w:w="201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B6CE69E" w14:textId="77777777" w:rsidR="001F4940" w:rsidRDefault="00000000">
            <w:r>
              <w:rPr>
                <w:sz w:val="18"/>
              </w:rPr>
              <w:t>Company Overview</w:t>
            </w:r>
          </w:p>
        </w:tc>
        <w:tc>
          <w:tcPr>
            <w:tcW w:w="561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BD83AB4" w14:textId="77777777" w:rsidR="001F4940" w:rsidRDefault="00000000">
            <w:r>
              <w:rPr>
                <w:sz w:val="18"/>
              </w:rPr>
              <w:t>Angka utama, profil perusahaan, portfolio 2021-2026, account, workshop, dan alamat.</w:t>
            </w:r>
          </w:p>
        </w:tc>
      </w:tr>
      <w:tr w:rsidR="001F4940" w14:paraId="1ED1EF12" w14:textId="77777777">
        <w:trPr>
          <w:jc w:val="center"/>
        </w:trPr>
        <w:tc>
          <w:tcPr>
            <w:tcW w:w="2592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537F3F8" w14:textId="77777777" w:rsidR="001F4940" w:rsidRDefault="00000000">
            <w:r>
              <w:rPr>
                <w:sz w:val="18"/>
              </w:rPr>
              <w:t>CATALOG MKI!_compressed.pdf</w:t>
            </w:r>
          </w:p>
        </w:tc>
        <w:tc>
          <w:tcPr>
            <w:tcW w:w="201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E975D10" w14:textId="77777777" w:rsidR="001F4940" w:rsidRDefault="00000000">
            <w:r>
              <w:rPr>
                <w:sz w:val="18"/>
              </w:rPr>
              <w:t>Interior Catalog</w:t>
            </w:r>
          </w:p>
        </w:tc>
        <w:tc>
          <w:tcPr>
            <w:tcW w:w="561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FDA2532" w14:textId="77777777" w:rsidR="001F4940" w:rsidRDefault="00000000">
            <w:r>
              <w:rPr>
                <w:sz w:val="18"/>
              </w:rPr>
              <w:t>Kategori layanan dan referensi visual portfolio: kitchen set, bedroom, living room, wardrobe, under the stairs.</w:t>
            </w:r>
          </w:p>
        </w:tc>
      </w:tr>
      <w:tr w:rsidR="001F4940" w14:paraId="14963EE9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6CD3B69" w14:textId="77777777" w:rsidR="001F4940" w:rsidRDefault="00000000">
            <w:r>
              <w:rPr>
                <w:sz w:val="18"/>
              </w:rPr>
              <w:t>ARCHITECT_compressed.pdf</w:t>
            </w:r>
          </w:p>
        </w:tc>
        <w:tc>
          <w:tcPr>
            <w:tcW w:w="201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A6D1BFD" w14:textId="77777777" w:rsidR="001F4940" w:rsidRDefault="00000000">
            <w:r>
              <w:rPr>
                <w:sz w:val="18"/>
              </w:rPr>
              <w:t>Partner Architect</w:t>
            </w:r>
          </w:p>
        </w:tc>
        <w:tc>
          <w:tcPr>
            <w:tcW w:w="561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6D781AB" w14:textId="77777777" w:rsidR="001F4940" w:rsidRDefault="00000000">
            <w:r>
              <w:rPr>
                <w:sz w:val="18"/>
              </w:rPr>
              <w:t>Positioning MKI sebagai partner eksekusi interior untuk arsitek.</w:t>
            </w:r>
          </w:p>
        </w:tc>
      </w:tr>
      <w:tr w:rsidR="001F4940" w14:paraId="06203A17" w14:textId="77777777">
        <w:trPr>
          <w:jc w:val="center"/>
        </w:trPr>
        <w:tc>
          <w:tcPr>
            <w:tcW w:w="2592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2F8368D" w14:textId="77777777" w:rsidR="001F4940" w:rsidRDefault="00000000">
            <w:r>
              <w:rPr>
                <w:sz w:val="18"/>
              </w:rPr>
              <w:t>AGENCY_compressed.pdf</w:t>
            </w:r>
          </w:p>
        </w:tc>
        <w:tc>
          <w:tcPr>
            <w:tcW w:w="201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751AB1E" w14:textId="77777777" w:rsidR="001F4940" w:rsidRDefault="00000000">
            <w:r>
              <w:rPr>
                <w:sz w:val="18"/>
              </w:rPr>
              <w:t>Partner Agency</w:t>
            </w:r>
          </w:p>
        </w:tc>
        <w:tc>
          <w:tcPr>
            <w:tcW w:w="561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31E8D51" w14:textId="77777777" w:rsidR="001F4940" w:rsidRDefault="00000000">
            <w:r>
              <w:rPr>
                <w:sz w:val="18"/>
              </w:rPr>
              <w:t>Positioning MKI sebagai partner infrastruktur skala agensi.</w:t>
            </w:r>
          </w:p>
        </w:tc>
      </w:tr>
      <w:tr w:rsidR="001F4940" w14:paraId="3300E009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D6139C8" w14:textId="77777777" w:rsidR="001F4940" w:rsidRDefault="00000000">
            <w:r>
              <w:rPr>
                <w:sz w:val="18"/>
              </w:rPr>
              <w:t>INFLUENCER_compressed.pdf</w:t>
            </w:r>
          </w:p>
        </w:tc>
        <w:tc>
          <w:tcPr>
            <w:tcW w:w="201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5F274B0" w14:textId="77777777" w:rsidR="001F4940" w:rsidRDefault="00000000">
            <w:r>
              <w:rPr>
                <w:sz w:val="18"/>
              </w:rPr>
              <w:t>Partner Influencer</w:t>
            </w:r>
          </w:p>
        </w:tc>
        <w:tc>
          <w:tcPr>
            <w:tcW w:w="561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1736545" w14:textId="77777777" w:rsidR="001F4940" w:rsidRDefault="00000000">
            <w:r>
              <w:rPr>
                <w:sz w:val="18"/>
              </w:rPr>
              <w:t>Positioning MKI sebagai partner pertumbuhan skala nasional untuk influencer.</w:t>
            </w:r>
          </w:p>
        </w:tc>
      </w:tr>
    </w:tbl>
    <w:p w14:paraId="439F7630" w14:textId="77777777" w:rsidR="001F4940" w:rsidRDefault="00000000">
      <w:pPr>
        <w:pStyle w:val="Heading1"/>
        <w:pBdr>
          <w:top w:val="single" w:sz="16" w:space="1" w:color="E85D04"/>
        </w:pBdr>
      </w:pPr>
      <w:r>
        <w:t>2. Positioning Website</w:t>
      </w:r>
    </w:p>
    <w:p w14:paraId="5785DCC3" w14:textId="77777777" w:rsidR="001F4940" w:rsidRDefault="00000000">
      <w:pPr>
        <w:pStyle w:val="Heading2"/>
      </w:pPr>
      <w:r>
        <w:t>Brand Positioning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1F4940" w14:paraId="1CC6F021" w14:textId="77777777">
        <w:trPr>
          <w:jc w:val="center"/>
        </w:trPr>
        <w:tc>
          <w:tcPr>
            <w:tcW w:w="5184" w:type="dxa"/>
            <w:shd w:val="clear" w:color="auto" w:fill="1F29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731010" w14:textId="77777777" w:rsidR="001F4940" w:rsidRDefault="00000000">
            <w:r>
              <w:rPr>
                <w:b/>
                <w:color w:val="FFFFFF"/>
                <w:sz w:val="18"/>
              </w:rPr>
              <w:t>Nama Perusahaan</w:t>
            </w:r>
          </w:p>
        </w:tc>
        <w:tc>
          <w:tcPr>
            <w:tcW w:w="51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3C0CE0" w14:textId="77777777" w:rsidR="001F4940" w:rsidRDefault="00000000">
            <w:r>
              <w:t>PT Menuju Keindahan Indonesia</w:t>
            </w:r>
          </w:p>
        </w:tc>
      </w:tr>
      <w:tr w:rsidR="001F4940" w14:paraId="00CA2664" w14:textId="77777777">
        <w:trPr>
          <w:jc w:val="center"/>
        </w:trPr>
        <w:tc>
          <w:tcPr>
            <w:tcW w:w="5184" w:type="dxa"/>
            <w:shd w:val="clear" w:color="auto" w:fill="1F29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F6D40B" w14:textId="77777777" w:rsidR="001F4940" w:rsidRDefault="00000000">
            <w:r>
              <w:rPr>
                <w:b/>
                <w:color w:val="FFFFFF"/>
                <w:sz w:val="18"/>
              </w:rPr>
              <w:t>Nama Pendek</w:t>
            </w:r>
          </w:p>
        </w:tc>
        <w:tc>
          <w:tcPr>
            <w:tcW w:w="51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316A5D" w14:textId="77777777" w:rsidR="001F4940" w:rsidRDefault="00000000">
            <w:r>
              <w:t>MKI</w:t>
            </w:r>
          </w:p>
        </w:tc>
      </w:tr>
      <w:tr w:rsidR="001F4940" w14:paraId="52EE0C6A" w14:textId="77777777">
        <w:trPr>
          <w:jc w:val="center"/>
        </w:trPr>
        <w:tc>
          <w:tcPr>
            <w:tcW w:w="5184" w:type="dxa"/>
            <w:shd w:val="clear" w:color="auto" w:fill="1F29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2F6B12" w14:textId="77777777" w:rsidR="001F4940" w:rsidRDefault="00000000">
            <w:r>
              <w:rPr>
                <w:b/>
                <w:color w:val="FFFFFF"/>
                <w:sz w:val="18"/>
              </w:rPr>
              <w:t>Positioning</w:t>
            </w:r>
          </w:p>
        </w:tc>
        <w:tc>
          <w:tcPr>
            <w:tcW w:w="51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2B79D7" w14:textId="77777777" w:rsidR="001F4940" w:rsidRDefault="00000000">
            <w:r>
              <w:t>Interior Manufacturing &amp; Execution Partner</w:t>
            </w:r>
          </w:p>
        </w:tc>
      </w:tr>
    </w:tbl>
    <w:p w14:paraId="115F1A26" w14:textId="77777777" w:rsidR="001F4940" w:rsidRDefault="00000000">
      <w:pPr>
        <w:pStyle w:val="Heading2"/>
      </w:pPr>
      <w:r>
        <w:lastRenderedPageBreak/>
        <w:t>Headline Hero Rekomendasi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4940" w14:paraId="0490C235" w14:textId="77777777">
        <w:trPr>
          <w:jc w:val="center"/>
        </w:trPr>
        <w:tc>
          <w:tcPr>
            <w:tcW w:w="10368" w:type="dxa"/>
            <w:tcBorders>
              <w:top w:val="single" w:sz="12" w:space="0" w:color="1F2933"/>
              <w:left w:val="single" w:sz="12" w:space="0" w:color="1F2933"/>
              <w:bottom w:val="single" w:sz="12" w:space="0" w:color="1F2933"/>
              <w:right w:val="single" w:sz="12" w:space="0" w:color="1F2933"/>
            </w:tcBorders>
            <w:shd w:val="clear" w:color="auto" w:fill="F5F5F4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87ADCE7" w14:textId="77777777" w:rsidR="001F4940" w:rsidRDefault="00000000">
            <w:r>
              <w:rPr>
                <w:b/>
                <w:color w:val="C7351A"/>
                <w:sz w:val="22"/>
              </w:rPr>
              <w:t>Headline</w:t>
            </w:r>
          </w:p>
          <w:p w14:paraId="6C794D20" w14:textId="77777777" w:rsidR="001F4940" w:rsidRDefault="00000000">
            <w:pPr>
              <w:pStyle w:val="BodyText"/>
            </w:pPr>
            <w:r>
              <w:t>Bangun Interior Premium dengan Sistem Produksi Terstruktur</w:t>
            </w:r>
          </w:p>
        </w:tc>
      </w:tr>
      <w:tr w:rsidR="001F4940" w14:paraId="3E13BCA5" w14:textId="77777777">
        <w:trPr>
          <w:jc w:val="center"/>
        </w:trPr>
        <w:tc>
          <w:tcPr>
            <w:tcW w:w="10368" w:type="dxa"/>
            <w:tcBorders>
              <w:top w:val="single" w:sz="12" w:space="0" w:color="E85D04"/>
              <w:left w:val="single" w:sz="12" w:space="0" w:color="E85D04"/>
              <w:bottom w:val="single" w:sz="12" w:space="0" w:color="E85D04"/>
              <w:right w:val="single" w:sz="12" w:space="0" w:color="E85D04"/>
            </w:tcBorders>
            <w:shd w:val="clear" w:color="auto" w:fill="FFF3E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0772F37" w14:textId="77777777" w:rsidR="001F4940" w:rsidRDefault="00000000">
            <w:r>
              <w:rPr>
                <w:b/>
                <w:color w:val="C7351A"/>
                <w:sz w:val="22"/>
              </w:rPr>
              <w:t>Subheadline</w:t>
            </w:r>
          </w:p>
          <w:p w14:paraId="375B2128" w14:textId="77777777" w:rsidR="001F4940" w:rsidRDefault="00000000">
            <w:pPr>
              <w:pStyle w:val="BodyText"/>
            </w:pPr>
            <w:r>
              <w:t>PT Menuju Keindahan Indonesia membantu klien, arsitek, agensi, dan influencer merealisasikan proyek interior dengan dukungan workshop aktif, tenaga ahli, kontrol kualitas, dan jaringan pengerjaan yang terus berkembang.</w:t>
            </w:r>
          </w:p>
        </w:tc>
      </w:tr>
    </w:tbl>
    <w:p w14:paraId="1638D9DD" w14:textId="77777777" w:rsidR="001F4940" w:rsidRDefault="00000000">
      <w:pPr>
        <w:pStyle w:val="Heading2"/>
      </w:pPr>
      <w:r>
        <w:t>Target Audience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4896"/>
        <w:gridCol w:w="3168"/>
      </w:tblGrid>
      <w:tr w:rsidR="001F4940" w14:paraId="382A02D4" w14:textId="77777777">
        <w:trPr>
          <w:jc w:val="center"/>
        </w:trPr>
        <w:tc>
          <w:tcPr>
            <w:tcW w:w="2016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AB78C" w14:textId="77777777" w:rsidR="001F4940" w:rsidRDefault="00000000"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w="4896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03B8C" w14:textId="77777777" w:rsidR="001F4940" w:rsidRDefault="00000000">
            <w:r>
              <w:rPr>
                <w:b/>
                <w:color w:val="FFFFFF"/>
                <w:sz w:val="18"/>
              </w:rPr>
              <w:t>Kebutuhan</w:t>
            </w:r>
          </w:p>
        </w:tc>
        <w:tc>
          <w:tcPr>
            <w:tcW w:w="3168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91A7E" w14:textId="77777777" w:rsidR="001F4940" w:rsidRDefault="00000000">
            <w:r>
              <w:rPr>
                <w:b/>
                <w:color w:val="FFFFFF"/>
                <w:sz w:val="18"/>
              </w:rPr>
              <w:t>CTA yang Cocok</w:t>
            </w:r>
          </w:p>
        </w:tc>
      </w:tr>
      <w:tr w:rsidR="001F4940" w14:paraId="4C92A073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EBB5B8E" w14:textId="77777777" w:rsidR="001F4940" w:rsidRDefault="00000000">
            <w:r>
              <w:rPr>
                <w:sz w:val="18"/>
              </w:rPr>
              <w:t>Customer Umum</w:t>
            </w:r>
          </w:p>
        </w:tc>
        <w:tc>
          <w:tcPr>
            <w:tcW w:w="489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4B4220A" w14:textId="77777777" w:rsidR="001F4940" w:rsidRDefault="00000000">
            <w:r>
              <w:rPr>
                <w:sz w:val="18"/>
              </w:rPr>
              <w:t>Ingin membuat interior custom untuk hunian atau ruang komersial.</w:t>
            </w:r>
          </w:p>
        </w:tc>
        <w:tc>
          <w:tcPr>
            <w:tcW w:w="316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D8AB019" w14:textId="77777777" w:rsidR="001F4940" w:rsidRDefault="00000000">
            <w:r>
              <w:rPr>
                <w:sz w:val="18"/>
              </w:rPr>
              <w:t>Konsultasi Sekarang, Lihat Portfolio</w:t>
            </w:r>
          </w:p>
        </w:tc>
      </w:tr>
      <w:tr w:rsidR="001F4940" w14:paraId="7121856F" w14:textId="77777777">
        <w:trPr>
          <w:jc w:val="center"/>
        </w:trPr>
        <w:tc>
          <w:tcPr>
            <w:tcW w:w="201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0222EE0" w14:textId="77777777" w:rsidR="001F4940" w:rsidRDefault="00000000">
            <w:r>
              <w:rPr>
                <w:sz w:val="18"/>
              </w:rPr>
              <w:t>Arsitek</w:t>
            </w:r>
          </w:p>
        </w:tc>
        <w:tc>
          <w:tcPr>
            <w:tcW w:w="489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6D0BB6" w14:textId="77777777" w:rsidR="001F4940" w:rsidRDefault="00000000">
            <w:r>
              <w:rPr>
                <w:sz w:val="18"/>
              </w:rPr>
              <w:t>Membutuhkan partner eksekusi produksi dan instalasi agar desain tetap presisi.</w:t>
            </w:r>
          </w:p>
        </w:tc>
        <w:tc>
          <w:tcPr>
            <w:tcW w:w="316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46711C5" w14:textId="77777777" w:rsidR="001F4940" w:rsidRDefault="00000000">
            <w:r>
              <w:rPr>
                <w:sz w:val="18"/>
              </w:rPr>
              <w:t>Jadi Partner Arsitek</w:t>
            </w:r>
          </w:p>
        </w:tc>
      </w:tr>
      <w:tr w:rsidR="001F4940" w14:paraId="030DF42F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E08EF7B" w14:textId="77777777" w:rsidR="001F4940" w:rsidRDefault="00000000">
            <w:r>
              <w:rPr>
                <w:sz w:val="18"/>
              </w:rPr>
              <w:t>Agensi</w:t>
            </w:r>
          </w:p>
        </w:tc>
        <w:tc>
          <w:tcPr>
            <w:tcW w:w="489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7D81AC6" w14:textId="77777777" w:rsidR="001F4940" w:rsidRDefault="00000000">
            <w:r>
              <w:rPr>
                <w:sz w:val="18"/>
              </w:rPr>
              <w:t>Membutuhkan infrastruktur produksi di belakang konten, sales, dan jaringan talent.</w:t>
            </w:r>
          </w:p>
        </w:tc>
        <w:tc>
          <w:tcPr>
            <w:tcW w:w="316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887F6A6" w14:textId="77777777" w:rsidR="001F4940" w:rsidRDefault="00000000">
            <w:r>
              <w:rPr>
                <w:sz w:val="18"/>
              </w:rPr>
              <w:t>Diskusi Kemitraan Agensi</w:t>
            </w:r>
          </w:p>
        </w:tc>
      </w:tr>
      <w:tr w:rsidR="001F4940" w14:paraId="6F8B8F15" w14:textId="77777777">
        <w:trPr>
          <w:jc w:val="center"/>
        </w:trPr>
        <w:tc>
          <w:tcPr>
            <w:tcW w:w="201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5D5330" w14:textId="77777777" w:rsidR="001F4940" w:rsidRDefault="00000000">
            <w:r>
              <w:rPr>
                <w:sz w:val="18"/>
              </w:rPr>
              <w:t>Influencer</w:t>
            </w:r>
          </w:p>
        </w:tc>
        <w:tc>
          <w:tcPr>
            <w:tcW w:w="489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C4D4769" w14:textId="77777777" w:rsidR="001F4940" w:rsidRDefault="00000000">
            <w:r>
              <w:rPr>
                <w:sz w:val="18"/>
              </w:rPr>
              <w:t>Ingin membangun bisnis interior dengan dukungan produksi nyata dan scalable.</w:t>
            </w:r>
          </w:p>
        </w:tc>
        <w:tc>
          <w:tcPr>
            <w:tcW w:w="316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BB951FF" w14:textId="77777777" w:rsidR="001F4940" w:rsidRDefault="00000000">
            <w:r>
              <w:rPr>
                <w:sz w:val="18"/>
              </w:rPr>
              <w:t>Bangun Brand Interior</w:t>
            </w:r>
          </w:p>
        </w:tc>
      </w:tr>
    </w:tbl>
    <w:p w14:paraId="57FD0499" w14:textId="77777777" w:rsidR="001F4940" w:rsidRDefault="00000000">
      <w:pPr>
        <w:pStyle w:val="Heading1"/>
        <w:pBdr>
          <w:top w:val="single" w:sz="16" w:space="1" w:color="E85D04"/>
        </w:pBdr>
      </w:pPr>
      <w:r>
        <w:t>3. Core Flow Landing Page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4940" w14:paraId="30DDF2E8" w14:textId="77777777">
        <w:trPr>
          <w:jc w:val="center"/>
        </w:trPr>
        <w:tc>
          <w:tcPr>
            <w:tcW w:w="10368" w:type="dxa"/>
            <w:tcBorders>
              <w:top w:val="single" w:sz="12" w:space="0" w:color="E85D04"/>
              <w:left w:val="single" w:sz="12" w:space="0" w:color="E85D04"/>
              <w:bottom w:val="single" w:sz="12" w:space="0" w:color="E85D04"/>
              <w:right w:val="single" w:sz="12" w:space="0" w:color="E85D04"/>
            </w:tcBorders>
            <w:shd w:val="clear" w:color="auto" w:fill="FFF3E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0A6580C" w14:textId="77777777" w:rsidR="001F4940" w:rsidRDefault="00000000">
            <w:r>
              <w:rPr>
                <w:b/>
                <w:color w:val="C7351A"/>
                <w:sz w:val="22"/>
              </w:rPr>
              <w:t>Prinsip Struktur</w:t>
            </w:r>
          </w:p>
          <w:p w14:paraId="288C7E81" w14:textId="77777777" w:rsidR="001F4940" w:rsidRDefault="00000000">
            <w:pPr>
              <w:pStyle w:val="BodyText"/>
            </w:pPr>
            <w:r>
              <w:t>Website dibuat sebagai single page landing agar ringan, cepat, mudah deploy ke shared hosting, dan fokus mengarahkan user ke WhatsApp atau portfolio.</w:t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2088"/>
        <w:gridCol w:w="7200"/>
      </w:tblGrid>
      <w:tr w:rsidR="001F4940" w14:paraId="046950CD" w14:textId="77777777">
        <w:trPr>
          <w:jc w:val="center"/>
        </w:trPr>
        <w:tc>
          <w:tcPr>
            <w:tcW w:w="792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C722A" w14:textId="77777777" w:rsidR="001F4940" w:rsidRDefault="00000000"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2088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4A4D3" w14:textId="77777777" w:rsidR="001F4940" w:rsidRDefault="00000000"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w="7200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41E41" w14:textId="77777777" w:rsidR="001F4940" w:rsidRDefault="00000000">
            <w:r>
              <w:rPr>
                <w:b/>
                <w:color w:val="FFFFFF"/>
                <w:sz w:val="18"/>
              </w:rPr>
              <w:t>Tujuan</w:t>
            </w:r>
          </w:p>
        </w:tc>
      </w:tr>
      <w:tr w:rsidR="001F4940" w14:paraId="369F19BA" w14:textId="77777777">
        <w:trPr>
          <w:jc w:val="center"/>
        </w:trPr>
        <w:tc>
          <w:tcPr>
            <w:tcW w:w="79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74D69E4" w14:textId="77777777" w:rsidR="001F4940" w:rsidRDefault="00000000">
            <w:r>
              <w:rPr>
                <w:sz w:val="18"/>
              </w:rPr>
              <w:t>01</w:t>
            </w:r>
          </w:p>
        </w:tc>
        <w:tc>
          <w:tcPr>
            <w:tcW w:w="208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FE4411C" w14:textId="77777777" w:rsidR="001F4940" w:rsidRDefault="00000000">
            <w:r>
              <w:rPr>
                <w:sz w:val="18"/>
              </w:rPr>
              <w:t>Hero</w:t>
            </w:r>
          </w:p>
        </w:tc>
        <w:tc>
          <w:tcPr>
            <w:tcW w:w="72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2A2B24E" w14:textId="77777777" w:rsidR="001F4940" w:rsidRDefault="00000000">
            <w:r>
              <w:rPr>
                <w:sz w:val="18"/>
              </w:rPr>
              <w:t>Menjelaskan siapa MKI + CTA utama.</w:t>
            </w:r>
          </w:p>
        </w:tc>
      </w:tr>
      <w:tr w:rsidR="001F4940" w14:paraId="3514059E" w14:textId="77777777">
        <w:trPr>
          <w:jc w:val="center"/>
        </w:trPr>
        <w:tc>
          <w:tcPr>
            <w:tcW w:w="792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0AAC1AD" w14:textId="77777777" w:rsidR="001F4940" w:rsidRDefault="00000000">
            <w:r>
              <w:rPr>
                <w:sz w:val="18"/>
              </w:rPr>
              <w:t>02</w:t>
            </w:r>
          </w:p>
        </w:tc>
        <w:tc>
          <w:tcPr>
            <w:tcW w:w="208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1D4D0CF" w14:textId="77777777" w:rsidR="001F4940" w:rsidRDefault="00000000">
            <w:r>
              <w:rPr>
                <w:sz w:val="18"/>
              </w:rPr>
              <w:t>Stats</w:t>
            </w:r>
          </w:p>
        </w:tc>
        <w:tc>
          <w:tcPr>
            <w:tcW w:w="7200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C5B4933" w14:textId="77777777" w:rsidR="001F4940" w:rsidRDefault="00000000">
            <w:r>
              <w:rPr>
                <w:sz w:val="18"/>
              </w:rPr>
              <w:t>Menampilkan bukti kredibilitas: project, account, workshop, tenaga ahli.</w:t>
            </w:r>
          </w:p>
        </w:tc>
      </w:tr>
      <w:tr w:rsidR="001F4940" w14:paraId="29234BC3" w14:textId="77777777">
        <w:trPr>
          <w:jc w:val="center"/>
        </w:trPr>
        <w:tc>
          <w:tcPr>
            <w:tcW w:w="79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C2851F1" w14:textId="77777777" w:rsidR="001F4940" w:rsidRDefault="00000000">
            <w:r>
              <w:rPr>
                <w:sz w:val="18"/>
              </w:rPr>
              <w:t>03</w:t>
            </w:r>
          </w:p>
        </w:tc>
        <w:tc>
          <w:tcPr>
            <w:tcW w:w="208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1DC78B3" w14:textId="77777777" w:rsidR="001F4940" w:rsidRDefault="00000000">
            <w:r>
              <w:rPr>
                <w:sz w:val="18"/>
              </w:rPr>
              <w:t>About</w:t>
            </w:r>
          </w:p>
        </w:tc>
        <w:tc>
          <w:tcPr>
            <w:tcW w:w="72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20F1EF4" w14:textId="77777777" w:rsidR="001F4940" w:rsidRDefault="00000000">
            <w:r>
              <w:rPr>
                <w:sz w:val="18"/>
              </w:rPr>
              <w:t>Mengenalkan perusahaan sejak 2018 dan sistem produksinya.</w:t>
            </w:r>
          </w:p>
        </w:tc>
      </w:tr>
      <w:tr w:rsidR="001F4940" w14:paraId="1ED57FDF" w14:textId="77777777">
        <w:trPr>
          <w:jc w:val="center"/>
        </w:trPr>
        <w:tc>
          <w:tcPr>
            <w:tcW w:w="792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A1E3881" w14:textId="77777777" w:rsidR="001F4940" w:rsidRDefault="00000000">
            <w:r>
              <w:rPr>
                <w:sz w:val="18"/>
              </w:rPr>
              <w:t>04</w:t>
            </w:r>
          </w:p>
        </w:tc>
        <w:tc>
          <w:tcPr>
            <w:tcW w:w="208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46A7D57" w14:textId="77777777" w:rsidR="001F4940" w:rsidRDefault="00000000">
            <w:r>
              <w:rPr>
                <w:sz w:val="18"/>
              </w:rPr>
              <w:t>Services</w:t>
            </w:r>
          </w:p>
        </w:tc>
        <w:tc>
          <w:tcPr>
            <w:tcW w:w="7200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457293B" w14:textId="77777777" w:rsidR="001F4940" w:rsidRDefault="00000000">
            <w:r>
              <w:rPr>
                <w:sz w:val="18"/>
              </w:rPr>
              <w:t>Menampilkan layanan interior utama dari katalog.</w:t>
            </w:r>
          </w:p>
        </w:tc>
      </w:tr>
      <w:tr w:rsidR="001F4940" w14:paraId="7A145C54" w14:textId="77777777">
        <w:trPr>
          <w:jc w:val="center"/>
        </w:trPr>
        <w:tc>
          <w:tcPr>
            <w:tcW w:w="79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F9753C4" w14:textId="77777777" w:rsidR="001F4940" w:rsidRDefault="00000000">
            <w:r>
              <w:rPr>
                <w:sz w:val="18"/>
              </w:rPr>
              <w:t>05</w:t>
            </w:r>
          </w:p>
        </w:tc>
        <w:tc>
          <w:tcPr>
            <w:tcW w:w="208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B758A86" w14:textId="77777777" w:rsidR="001F4940" w:rsidRDefault="00000000">
            <w:r>
              <w:rPr>
                <w:sz w:val="18"/>
              </w:rPr>
              <w:t>Portfolio</w:t>
            </w:r>
          </w:p>
        </w:tc>
        <w:tc>
          <w:tcPr>
            <w:tcW w:w="72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7502E7E" w14:textId="77777777" w:rsidR="001F4940" w:rsidRDefault="00000000">
            <w:r>
              <w:rPr>
                <w:sz w:val="18"/>
              </w:rPr>
              <w:t>Menampilkan visual hasil pekerjaan dan kategori project.</w:t>
            </w:r>
          </w:p>
        </w:tc>
      </w:tr>
      <w:tr w:rsidR="001F4940" w14:paraId="40FC01BB" w14:textId="77777777">
        <w:trPr>
          <w:jc w:val="center"/>
        </w:trPr>
        <w:tc>
          <w:tcPr>
            <w:tcW w:w="792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A270A6F" w14:textId="77777777" w:rsidR="001F4940" w:rsidRDefault="00000000">
            <w:r>
              <w:rPr>
                <w:sz w:val="18"/>
              </w:rPr>
              <w:t>06</w:t>
            </w:r>
          </w:p>
        </w:tc>
        <w:tc>
          <w:tcPr>
            <w:tcW w:w="208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6C83158" w14:textId="77777777" w:rsidR="001F4940" w:rsidRDefault="00000000">
            <w:r>
              <w:rPr>
                <w:sz w:val="18"/>
              </w:rPr>
              <w:t>Partnership</w:t>
            </w:r>
          </w:p>
        </w:tc>
        <w:tc>
          <w:tcPr>
            <w:tcW w:w="7200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919E1E7" w14:textId="77777777" w:rsidR="001F4940" w:rsidRDefault="00000000">
            <w:r>
              <w:rPr>
                <w:sz w:val="18"/>
              </w:rPr>
              <w:t>Membuka jalur B2B untuk arsitek, agensi, influencer.</w:t>
            </w:r>
          </w:p>
        </w:tc>
      </w:tr>
      <w:tr w:rsidR="001F4940" w14:paraId="2ED884CC" w14:textId="77777777">
        <w:trPr>
          <w:jc w:val="center"/>
        </w:trPr>
        <w:tc>
          <w:tcPr>
            <w:tcW w:w="79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EDB4039" w14:textId="77777777" w:rsidR="001F4940" w:rsidRDefault="00000000">
            <w:r>
              <w:rPr>
                <w:sz w:val="18"/>
              </w:rPr>
              <w:t>07</w:t>
            </w:r>
          </w:p>
        </w:tc>
        <w:tc>
          <w:tcPr>
            <w:tcW w:w="208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C3B83A7" w14:textId="77777777" w:rsidR="001F4940" w:rsidRDefault="00000000">
            <w:r>
              <w:rPr>
                <w:sz w:val="18"/>
              </w:rPr>
              <w:t>Why Choose Us</w:t>
            </w:r>
          </w:p>
        </w:tc>
        <w:tc>
          <w:tcPr>
            <w:tcW w:w="72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236794D" w14:textId="77777777" w:rsidR="001F4940" w:rsidRDefault="00000000">
            <w:r>
              <w:rPr>
                <w:sz w:val="18"/>
              </w:rPr>
              <w:t>Menegaskan alasan memilih MKI.</w:t>
            </w:r>
          </w:p>
        </w:tc>
      </w:tr>
      <w:tr w:rsidR="001F4940" w14:paraId="2616F685" w14:textId="77777777">
        <w:trPr>
          <w:jc w:val="center"/>
        </w:trPr>
        <w:tc>
          <w:tcPr>
            <w:tcW w:w="792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36B4978" w14:textId="77777777" w:rsidR="001F4940" w:rsidRDefault="00000000">
            <w:r>
              <w:rPr>
                <w:sz w:val="18"/>
              </w:rPr>
              <w:t>08</w:t>
            </w:r>
          </w:p>
        </w:tc>
        <w:tc>
          <w:tcPr>
            <w:tcW w:w="208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5EE65C0" w14:textId="77777777" w:rsidR="001F4940" w:rsidRDefault="00000000">
            <w:r>
              <w:rPr>
                <w:sz w:val="18"/>
              </w:rPr>
              <w:t>Process</w:t>
            </w:r>
          </w:p>
        </w:tc>
        <w:tc>
          <w:tcPr>
            <w:tcW w:w="7200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5C23278" w14:textId="77777777" w:rsidR="001F4940" w:rsidRDefault="00000000">
            <w:r>
              <w:rPr>
                <w:sz w:val="18"/>
              </w:rPr>
              <w:t>Menjelaskan alur kerja dari konsultasi sampai serah terima.</w:t>
            </w:r>
          </w:p>
        </w:tc>
      </w:tr>
      <w:tr w:rsidR="001F4940" w14:paraId="727C6468" w14:textId="77777777">
        <w:trPr>
          <w:jc w:val="center"/>
        </w:trPr>
        <w:tc>
          <w:tcPr>
            <w:tcW w:w="79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9FC0662" w14:textId="77777777" w:rsidR="001F4940" w:rsidRDefault="00000000">
            <w:r>
              <w:rPr>
                <w:sz w:val="18"/>
              </w:rPr>
              <w:t>09</w:t>
            </w:r>
          </w:p>
        </w:tc>
        <w:tc>
          <w:tcPr>
            <w:tcW w:w="208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48DD50A" w14:textId="77777777" w:rsidR="001F4940" w:rsidRDefault="00000000">
            <w:r>
              <w:rPr>
                <w:sz w:val="18"/>
              </w:rPr>
              <w:t>Coverage</w:t>
            </w:r>
          </w:p>
        </w:tc>
        <w:tc>
          <w:tcPr>
            <w:tcW w:w="72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032A8A4" w14:textId="77777777" w:rsidR="001F4940" w:rsidRDefault="00000000">
            <w:r>
              <w:rPr>
                <w:sz w:val="18"/>
              </w:rPr>
              <w:t>Menunjukkan jangkauan wilayah dan kapasitas operasional.</w:t>
            </w:r>
          </w:p>
        </w:tc>
      </w:tr>
      <w:tr w:rsidR="001F4940" w14:paraId="23B5A92F" w14:textId="77777777">
        <w:trPr>
          <w:jc w:val="center"/>
        </w:trPr>
        <w:tc>
          <w:tcPr>
            <w:tcW w:w="792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924D8E7" w14:textId="77777777" w:rsidR="001F4940" w:rsidRDefault="00000000">
            <w:r>
              <w:rPr>
                <w:sz w:val="18"/>
              </w:rPr>
              <w:lastRenderedPageBreak/>
              <w:t>10</w:t>
            </w:r>
          </w:p>
        </w:tc>
        <w:tc>
          <w:tcPr>
            <w:tcW w:w="208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5A1D7C9" w14:textId="77777777" w:rsidR="001F4940" w:rsidRDefault="00000000">
            <w:r>
              <w:rPr>
                <w:sz w:val="18"/>
              </w:rPr>
              <w:t>FAQ + Contact</w:t>
            </w:r>
          </w:p>
        </w:tc>
        <w:tc>
          <w:tcPr>
            <w:tcW w:w="7200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CDFE089" w14:textId="77777777" w:rsidR="001F4940" w:rsidRDefault="00000000">
            <w:r>
              <w:rPr>
                <w:sz w:val="18"/>
              </w:rPr>
              <w:t>Menjawab pertanyaan umum dan mengarahkan ke WhatsApp.</w:t>
            </w:r>
          </w:p>
        </w:tc>
      </w:tr>
    </w:tbl>
    <w:p w14:paraId="0B283982" w14:textId="77777777" w:rsidR="001F4940" w:rsidRDefault="00000000">
      <w:pPr>
        <w:pStyle w:val="Heading2"/>
      </w:pPr>
      <w:r>
        <w:t>CTA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160"/>
        <w:gridCol w:w="5472"/>
      </w:tblGrid>
      <w:tr w:rsidR="001F4940" w14:paraId="689D8EED" w14:textId="77777777">
        <w:trPr>
          <w:jc w:val="center"/>
        </w:trPr>
        <w:tc>
          <w:tcPr>
            <w:tcW w:w="2448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2E401" w14:textId="77777777" w:rsidR="001F4940" w:rsidRDefault="00000000">
            <w:r>
              <w:rPr>
                <w:b/>
                <w:color w:val="FFFFFF"/>
                <w:sz w:val="18"/>
              </w:rPr>
              <w:t>CTA</w:t>
            </w:r>
          </w:p>
        </w:tc>
        <w:tc>
          <w:tcPr>
            <w:tcW w:w="2160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1C18C" w14:textId="77777777" w:rsidR="001F4940" w:rsidRDefault="00000000">
            <w:r>
              <w:rPr>
                <w:b/>
                <w:color w:val="FFFFFF"/>
                <w:sz w:val="18"/>
              </w:rPr>
              <w:t>Arah</w:t>
            </w:r>
          </w:p>
        </w:tc>
        <w:tc>
          <w:tcPr>
            <w:tcW w:w="5472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AE0C4" w14:textId="77777777" w:rsidR="001F4940" w:rsidRDefault="00000000">
            <w:r>
              <w:rPr>
                <w:b/>
                <w:color w:val="FFFFFF"/>
                <w:sz w:val="18"/>
              </w:rPr>
              <w:t>Fungsi</w:t>
            </w:r>
          </w:p>
        </w:tc>
      </w:tr>
      <w:tr w:rsidR="001F4940" w14:paraId="21A5DA9B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F80FE20" w14:textId="77777777" w:rsidR="001F4940" w:rsidRDefault="00000000">
            <w:r>
              <w:rPr>
                <w:sz w:val="18"/>
              </w:rPr>
              <w:t>Konsultasi Sekarang</w:t>
            </w:r>
          </w:p>
        </w:tc>
        <w:tc>
          <w:tcPr>
            <w:tcW w:w="216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2A1FE46" w14:textId="77777777" w:rsidR="001F4940" w:rsidRDefault="00000000">
            <w:r>
              <w:rPr>
                <w:sz w:val="18"/>
              </w:rPr>
              <w:t>WhatsApp</w:t>
            </w:r>
          </w:p>
        </w:tc>
        <w:tc>
          <w:tcPr>
            <w:tcW w:w="547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BA48597" w14:textId="77777777" w:rsidR="001F4940" w:rsidRDefault="00000000">
            <w:r>
              <w:rPr>
                <w:sz w:val="18"/>
              </w:rPr>
              <w:t>Untuk customer umum yang siap tanya kebutuhan interior.</w:t>
            </w:r>
          </w:p>
        </w:tc>
      </w:tr>
      <w:tr w:rsidR="001F4940" w14:paraId="7A8A0398" w14:textId="77777777">
        <w:trPr>
          <w:jc w:val="center"/>
        </w:trPr>
        <w:tc>
          <w:tcPr>
            <w:tcW w:w="244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2C043BF" w14:textId="77777777" w:rsidR="001F4940" w:rsidRDefault="00000000">
            <w:r>
              <w:rPr>
                <w:sz w:val="18"/>
              </w:rPr>
              <w:t>Lihat Portfolio</w:t>
            </w:r>
          </w:p>
        </w:tc>
        <w:tc>
          <w:tcPr>
            <w:tcW w:w="2160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4F3F59D" w14:textId="77777777" w:rsidR="001F4940" w:rsidRDefault="00000000">
            <w:r>
              <w:rPr>
                <w:sz w:val="18"/>
              </w:rPr>
              <w:t>Anchor #portfolio</w:t>
            </w:r>
          </w:p>
        </w:tc>
        <w:tc>
          <w:tcPr>
            <w:tcW w:w="5472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E22725C" w14:textId="77777777" w:rsidR="001F4940" w:rsidRDefault="00000000">
            <w:r>
              <w:rPr>
                <w:sz w:val="18"/>
              </w:rPr>
              <w:t>Untuk user yang ingin melihat kualitas visual terlebih dahulu.</w:t>
            </w:r>
          </w:p>
        </w:tc>
      </w:tr>
      <w:tr w:rsidR="001F4940" w14:paraId="5F78FAB0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BB8C5B3" w14:textId="77777777" w:rsidR="001F4940" w:rsidRDefault="00000000">
            <w:r>
              <w:rPr>
                <w:sz w:val="18"/>
              </w:rPr>
              <w:t>Jadi Mitra MKI</w:t>
            </w:r>
          </w:p>
        </w:tc>
        <w:tc>
          <w:tcPr>
            <w:tcW w:w="216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A8511A9" w14:textId="77777777" w:rsidR="001F4940" w:rsidRDefault="00000000">
            <w:r>
              <w:rPr>
                <w:sz w:val="18"/>
              </w:rPr>
              <w:t>Anchor #partnership</w:t>
            </w:r>
          </w:p>
        </w:tc>
        <w:tc>
          <w:tcPr>
            <w:tcW w:w="547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E034B9E" w14:textId="77777777" w:rsidR="001F4940" w:rsidRDefault="00000000">
            <w:r>
              <w:rPr>
                <w:sz w:val="18"/>
              </w:rPr>
              <w:t>Untuk arsitek, agensi, dan influencer.</w:t>
            </w:r>
          </w:p>
        </w:tc>
      </w:tr>
      <w:tr w:rsidR="001F4940" w14:paraId="6AE9E7FF" w14:textId="77777777">
        <w:trPr>
          <w:jc w:val="center"/>
        </w:trPr>
        <w:tc>
          <w:tcPr>
            <w:tcW w:w="244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F360961" w14:textId="77777777" w:rsidR="001F4940" w:rsidRDefault="00000000">
            <w:r>
              <w:rPr>
                <w:sz w:val="18"/>
              </w:rPr>
              <w:t>Kirim Kebutuhan</w:t>
            </w:r>
          </w:p>
        </w:tc>
        <w:tc>
          <w:tcPr>
            <w:tcW w:w="2160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712A71B" w14:textId="77777777" w:rsidR="001F4940" w:rsidRDefault="00000000">
            <w:r>
              <w:rPr>
                <w:sz w:val="18"/>
              </w:rPr>
              <w:t>WhatsApp generator</w:t>
            </w:r>
          </w:p>
        </w:tc>
        <w:tc>
          <w:tcPr>
            <w:tcW w:w="5472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1A17A9E" w14:textId="77777777" w:rsidR="001F4940" w:rsidRDefault="00000000">
            <w:r>
              <w:rPr>
                <w:sz w:val="18"/>
              </w:rPr>
              <w:t>Form contact dikonversi menjadi pesan WhatsApp otomatis.</w:t>
            </w:r>
          </w:p>
        </w:tc>
      </w:tr>
    </w:tbl>
    <w:p w14:paraId="2A76115B" w14:textId="77777777" w:rsidR="001F4940" w:rsidRDefault="00000000">
      <w:pPr>
        <w:pStyle w:val="Heading1"/>
        <w:pBdr>
          <w:top w:val="single" w:sz="16" w:space="1" w:color="E85D04"/>
        </w:pBdr>
      </w:pPr>
      <w:r>
        <w:t>4. Rancangan Core Section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5616"/>
        <w:gridCol w:w="2736"/>
      </w:tblGrid>
      <w:tr w:rsidR="001F4940" w14:paraId="71D6AB3F" w14:textId="77777777">
        <w:trPr>
          <w:jc w:val="center"/>
        </w:trPr>
        <w:tc>
          <w:tcPr>
            <w:tcW w:w="1728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4A34F" w14:textId="77777777" w:rsidR="001F4940" w:rsidRDefault="00000000"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w="5616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9B99C" w14:textId="77777777" w:rsidR="001F4940" w:rsidRDefault="00000000">
            <w:r>
              <w:rPr>
                <w:b/>
                <w:color w:val="FFFFFF"/>
                <w:sz w:val="18"/>
              </w:rPr>
              <w:t>Isi</w:t>
            </w:r>
          </w:p>
        </w:tc>
        <w:tc>
          <w:tcPr>
            <w:tcW w:w="2736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25A16" w14:textId="77777777" w:rsidR="001F4940" w:rsidRDefault="00000000">
            <w:r>
              <w:rPr>
                <w:b/>
                <w:color w:val="FFFFFF"/>
                <w:sz w:val="18"/>
              </w:rPr>
              <w:t>Komponen</w:t>
            </w:r>
          </w:p>
        </w:tc>
      </w:tr>
      <w:tr w:rsidR="001F4940" w14:paraId="65230FEE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3748500" w14:textId="77777777" w:rsidR="001F4940" w:rsidRDefault="00000000">
            <w:r>
              <w:rPr>
                <w:sz w:val="18"/>
              </w:rPr>
              <w:t>Navbar</w:t>
            </w:r>
          </w:p>
        </w:tc>
        <w:tc>
          <w:tcPr>
            <w:tcW w:w="561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81F273E" w14:textId="77777777" w:rsidR="001F4940" w:rsidRDefault="00000000">
            <w:r>
              <w:rPr>
                <w:sz w:val="18"/>
              </w:rPr>
              <w:t>Logo MKI, menu anchor, CTA Hubungi Kami, mobile sheet menu.</w:t>
            </w:r>
          </w:p>
        </w:tc>
        <w:tc>
          <w:tcPr>
            <w:tcW w:w="273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E3151FD" w14:textId="77777777" w:rsidR="001F4940" w:rsidRDefault="00000000">
            <w:r>
              <w:rPr>
                <w:sz w:val="18"/>
              </w:rPr>
              <w:t>shadcn Sheet, Navigation Menu, Button</w:t>
            </w:r>
          </w:p>
        </w:tc>
      </w:tr>
      <w:tr w:rsidR="001F4940" w14:paraId="7B7BDFD3" w14:textId="77777777">
        <w:trPr>
          <w:jc w:val="center"/>
        </w:trPr>
        <w:tc>
          <w:tcPr>
            <w:tcW w:w="172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D270012" w14:textId="77777777" w:rsidR="001F4940" w:rsidRDefault="00000000">
            <w:r>
              <w:rPr>
                <w:sz w:val="18"/>
              </w:rPr>
              <w:t>Hero</w:t>
            </w:r>
          </w:p>
        </w:tc>
        <w:tc>
          <w:tcPr>
            <w:tcW w:w="561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C3A6784" w14:textId="77777777" w:rsidR="001F4940" w:rsidRDefault="00000000">
            <w:r>
              <w:rPr>
                <w:sz w:val="18"/>
              </w:rPr>
              <w:t>Headline, subheadline, badge Since 2018, CTA, visual workshop/interior, statistik mini.</w:t>
            </w:r>
          </w:p>
        </w:tc>
        <w:tc>
          <w:tcPr>
            <w:tcW w:w="27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7A1F68A" w14:textId="77777777" w:rsidR="001F4940" w:rsidRDefault="00000000">
            <w:r>
              <w:rPr>
                <w:sz w:val="18"/>
              </w:rPr>
              <w:t>Motion, Button, Badge</w:t>
            </w:r>
          </w:p>
        </w:tc>
      </w:tr>
      <w:tr w:rsidR="001F4940" w14:paraId="3E1D41BA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A469DBB" w14:textId="77777777" w:rsidR="001F4940" w:rsidRDefault="00000000">
            <w:r>
              <w:rPr>
                <w:sz w:val="18"/>
              </w:rPr>
              <w:t>Stats</w:t>
            </w:r>
          </w:p>
        </w:tc>
        <w:tc>
          <w:tcPr>
            <w:tcW w:w="561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21E0757" w14:textId="77777777" w:rsidR="001F4940" w:rsidRDefault="00000000">
            <w:r>
              <w:rPr>
                <w:sz w:val="18"/>
              </w:rPr>
              <w:t>4048+ project, 62+ account, 13+ workshop, 150+ tenaga ahli.</w:t>
            </w:r>
          </w:p>
        </w:tc>
        <w:tc>
          <w:tcPr>
            <w:tcW w:w="273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50C90D6" w14:textId="77777777" w:rsidR="001F4940" w:rsidRDefault="00000000">
            <w:r>
              <w:rPr>
                <w:sz w:val="18"/>
              </w:rPr>
              <w:t>StatCard, Lucide icons</w:t>
            </w:r>
          </w:p>
        </w:tc>
      </w:tr>
      <w:tr w:rsidR="001F4940" w14:paraId="6DCFE299" w14:textId="77777777">
        <w:trPr>
          <w:jc w:val="center"/>
        </w:trPr>
        <w:tc>
          <w:tcPr>
            <w:tcW w:w="172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36F4A33" w14:textId="77777777" w:rsidR="001F4940" w:rsidRDefault="00000000">
            <w:r>
              <w:rPr>
                <w:sz w:val="18"/>
              </w:rPr>
              <w:t>About</w:t>
            </w:r>
          </w:p>
        </w:tc>
        <w:tc>
          <w:tcPr>
            <w:tcW w:w="561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F7E40E5" w14:textId="77777777" w:rsidR="001F4940" w:rsidRDefault="00000000">
            <w:r>
              <w:rPr>
                <w:sz w:val="18"/>
              </w:rPr>
              <w:t>Narasi perusahaan, sistem produksi, kualitas premium, operasional sejak 2018.</w:t>
            </w:r>
          </w:p>
        </w:tc>
        <w:tc>
          <w:tcPr>
            <w:tcW w:w="27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98C7E24" w14:textId="77777777" w:rsidR="001F4940" w:rsidRDefault="00000000">
            <w:r>
              <w:rPr>
                <w:sz w:val="18"/>
              </w:rPr>
              <w:t>Card, grid 2 kolom</w:t>
            </w:r>
          </w:p>
        </w:tc>
      </w:tr>
      <w:tr w:rsidR="001F4940" w14:paraId="3841908E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B34F846" w14:textId="77777777" w:rsidR="001F4940" w:rsidRDefault="00000000">
            <w:r>
              <w:rPr>
                <w:sz w:val="18"/>
              </w:rPr>
              <w:t>Services</w:t>
            </w:r>
          </w:p>
        </w:tc>
        <w:tc>
          <w:tcPr>
            <w:tcW w:w="561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A257677" w14:textId="77777777" w:rsidR="001F4940" w:rsidRDefault="00000000">
            <w:r>
              <w:rPr>
                <w:sz w:val="18"/>
              </w:rPr>
              <w:t>Kitchen Set, Bedroom, Living Room, Wardrobe, Under The Stairs.</w:t>
            </w:r>
          </w:p>
        </w:tc>
        <w:tc>
          <w:tcPr>
            <w:tcW w:w="273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3E6F53" w14:textId="77777777" w:rsidR="001F4940" w:rsidRDefault="00000000">
            <w:r>
              <w:rPr>
                <w:sz w:val="18"/>
              </w:rPr>
              <w:t>ServiceCard, grid responsive</w:t>
            </w:r>
          </w:p>
        </w:tc>
      </w:tr>
      <w:tr w:rsidR="001F4940" w14:paraId="168404D1" w14:textId="77777777">
        <w:trPr>
          <w:jc w:val="center"/>
        </w:trPr>
        <w:tc>
          <w:tcPr>
            <w:tcW w:w="172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653636A" w14:textId="77777777" w:rsidR="001F4940" w:rsidRDefault="00000000">
            <w:r>
              <w:rPr>
                <w:sz w:val="18"/>
              </w:rPr>
              <w:t>Portfolio</w:t>
            </w:r>
          </w:p>
        </w:tc>
        <w:tc>
          <w:tcPr>
            <w:tcW w:w="561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819AC75" w14:textId="77777777" w:rsidR="001F4940" w:rsidRDefault="00000000">
            <w:r>
              <w:rPr>
                <w:sz w:val="18"/>
              </w:rPr>
              <w:t>Gallery dengan filter kategori dan modal preview.</w:t>
            </w:r>
          </w:p>
        </w:tc>
        <w:tc>
          <w:tcPr>
            <w:tcW w:w="27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BF9BAE7" w14:textId="77777777" w:rsidR="001F4940" w:rsidRDefault="00000000">
            <w:r>
              <w:rPr>
                <w:sz w:val="18"/>
              </w:rPr>
              <w:t>Tabs, Dialog, Card</w:t>
            </w:r>
          </w:p>
        </w:tc>
      </w:tr>
      <w:tr w:rsidR="001F4940" w14:paraId="35D5CDBA" w14:textId="77777777">
        <w:trPr>
          <w:jc w:val="center"/>
        </w:trPr>
        <w:tc>
          <w:tcPr>
            <w:tcW w:w="1728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971AF" w14:textId="77777777" w:rsidR="001F4940" w:rsidRDefault="00000000"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w="5616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B236A" w14:textId="77777777" w:rsidR="001F4940" w:rsidRDefault="00000000">
            <w:r>
              <w:rPr>
                <w:b/>
                <w:color w:val="FFFFFF"/>
                <w:sz w:val="18"/>
              </w:rPr>
              <w:t>Isi</w:t>
            </w:r>
          </w:p>
        </w:tc>
        <w:tc>
          <w:tcPr>
            <w:tcW w:w="2736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A4F02" w14:textId="77777777" w:rsidR="001F4940" w:rsidRDefault="00000000">
            <w:r>
              <w:rPr>
                <w:b/>
                <w:color w:val="FFFFFF"/>
                <w:sz w:val="18"/>
              </w:rPr>
              <w:t>Komponen</w:t>
            </w:r>
          </w:p>
        </w:tc>
      </w:tr>
      <w:tr w:rsidR="001F4940" w14:paraId="19CF58C7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64235C7" w14:textId="77777777" w:rsidR="001F4940" w:rsidRDefault="00000000">
            <w:r>
              <w:rPr>
                <w:sz w:val="18"/>
              </w:rPr>
              <w:t>Partnership</w:t>
            </w:r>
          </w:p>
        </w:tc>
        <w:tc>
          <w:tcPr>
            <w:tcW w:w="561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5161200" w14:textId="77777777" w:rsidR="001F4940" w:rsidRDefault="00000000">
            <w:r>
              <w:rPr>
                <w:sz w:val="18"/>
              </w:rPr>
              <w:t>Tab khusus Architect, Agency, Influencer.</w:t>
            </w:r>
          </w:p>
        </w:tc>
        <w:tc>
          <w:tcPr>
            <w:tcW w:w="273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ABD4366" w14:textId="77777777" w:rsidR="001F4940" w:rsidRDefault="00000000">
            <w:r>
              <w:rPr>
                <w:sz w:val="18"/>
              </w:rPr>
              <w:t>Tabs, Card, Badge</w:t>
            </w:r>
          </w:p>
        </w:tc>
      </w:tr>
      <w:tr w:rsidR="001F4940" w14:paraId="622E1C8F" w14:textId="77777777">
        <w:trPr>
          <w:jc w:val="center"/>
        </w:trPr>
        <w:tc>
          <w:tcPr>
            <w:tcW w:w="172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28D9107" w14:textId="77777777" w:rsidR="001F4940" w:rsidRDefault="00000000">
            <w:r>
              <w:rPr>
                <w:sz w:val="18"/>
              </w:rPr>
              <w:t>Why Choose Us</w:t>
            </w:r>
          </w:p>
        </w:tc>
        <w:tc>
          <w:tcPr>
            <w:tcW w:w="561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C017F00" w14:textId="77777777" w:rsidR="001F4940" w:rsidRDefault="00000000">
            <w:r>
              <w:rPr>
                <w:sz w:val="18"/>
              </w:rPr>
              <w:t>Sistem produksi, QC, workshop aktif, tenaga ahli, efisiensi, siap kemitraan.</w:t>
            </w:r>
          </w:p>
        </w:tc>
        <w:tc>
          <w:tcPr>
            <w:tcW w:w="27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0720B73" w14:textId="77777777" w:rsidR="001F4940" w:rsidRDefault="00000000">
            <w:r>
              <w:rPr>
                <w:sz w:val="18"/>
              </w:rPr>
              <w:t>FeatureCard</w:t>
            </w:r>
          </w:p>
        </w:tc>
      </w:tr>
      <w:tr w:rsidR="001F4940" w14:paraId="46E43302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E0A7570" w14:textId="77777777" w:rsidR="001F4940" w:rsidRDefault="00000000">
            <w:r>
              <w:rPr>
                <w:sz w:val="18"/>
              </w:rPr>
              <w:t>Process</w:t>
            </w:r>
          </w:p>
        </w:tc>
        <w:tc>
          <w:tcPr>
            <w:tcW w:w="561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2481B36" w14:textId="77777777" w:rsidR="001F4940" w:rsidRDefault="00000000">
            <w:r>
              <w:rPr>
                <w:sz w:val="18"/>
              </w:rPr>
              <w:t>Timeline dari konsultasi sampai serah terima.</w:t>
            </w:r>
          </w:p>
        </w:tc>
        <w:tc>
          <w:tcPr>
            <w:tcW w:w="273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348B211" w14:textId="77777777" w:rsidR="001F4940" w:rsidRDefault="00000000">
            <w:r>
              <w:rPr>
                <w:sz w:val="18"/>
              </w:rPr>
              <w:t>Stepper / timeline</w:t>
            </w:r>
          </w:p>
        </w:tc>
      </w:tr>
      <w:tr w:rsidR="001F4940" w14:paraId="43787FB1" w14:textId="77777777">
        <w:trPr>
          <w:jc w:val="center"/>
        </w:trPr>
        <w:tc>
          <w:tcPr>
            <w:tcW w:w="172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B859EE1" w14:textId="77777777" w:rsidR="001F4940" w:rsidRDefault="00000000">
            <w:r>
              <w:rPr>
                <w:sz w:val="18"/>
              </w:rPr>
              <w:t>Coverage</w:t>
            </w:r>
          </w:p>
        </w:tc>
        <w:tc>
          <w:tcPr>
            <w:tcW w:w="561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02CFEB3" w14:textId="77777777" w:rsidR="001F4940" w:rsidRDefault="00000000">
            <w:r>
              <w:rPr>
                <w:sz w:val="18"/>
              </w:rPr>
              <w:t>28 kota, 3 provinsi, 13+ workshop, map Indonesia sederhana.</w:t>
            </w:r>
          </w:p>
        </w:tc>
        <w:tc>
          <w:tcPr>
            <w:tcW w:w="27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933CE27" w14:textId="77777777" w:rsidR="001F4940" w:rsidRDefault="00000000">
            <w:r>
              <w:rPr>
                <w:sz w:val="18"/>
              </w:rPr>
              <w:t>Map visual, StatCard</w:t>
            </w:r>
          </w:p>
        </w:tc>
      </w:tr>
      <w:tr w:rsidR="001F4940" w14:paraId="05F6CFFD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0C774C2" w14:textId="77777777" w:rsidR="001F4940" w:rsidRDefault="00000000">
            <w:r>
              <w:rPr>
                <w:sz w:val="18"/>
              </w:rPr>
              <w:t>Testimonials / Client Logo</w:t>
            </w:r>
          </w:p>
        </w:tc>
        <w:tc>
          <w:tcPr>
            <w:tcW w:w="561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ED6E694" w14:textId="77777777" w:rsidR="001F4940" w:rsidRDefault="00000000">
            <w:r>
              <w:rPr>
                <w:sz w:val="18"/>
              </w:rPr>
              <w:t>Carousel logo/account sebagai social proof.</w:t>
            </w:r>
          </w:p>
        </w:tc>
        <w:tc>
          <w:tcPr>
            <w:tcW w:w="273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558AD23" w14:textId="77777777" w:rsidR="001F4940" w:rsidRDefault="00000000">
            <w:r>
              <w:rPr>
                <w:sz w:val="18"/>
              </w:rPr>
              <w:t>Embla Carousel</w:t>
            </w:r>
          </w:p>
        </w:tc>
      </w:tr>
      <w:tr w:rsidR="001F4940" w14:paraId="0966C052" w14:textId="77777777">
        <w:trPr>
          <w:jc w:val="center"/>
        </w:trPr>
        <w:tc>
          <w:tcPr>
            <w:tcW w:w="172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895E032" w14:textId="77777777" w:rsidR="001F4940" w:rsidRDefault="00000000">
            <w:r>
              <w:rPr>
                <w:sz w:val="18"/>
              </w:rPr>
              <w:t>FAQ</w:t>
            </w:r>
          </w:p>
        </w:tc>
        <w:tc>
          <w:tcPr>
            <w:tcW w:w="561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8C6BC59" w14:textId="77777777" w:rsidR="001F4940" w:rsidRDefault="00000000">
            <w:r>
              <w:rPr>
                <w:sz w:val="18"/>
              </w:rPr>
              <w:t>Pertanyaan umum tentang layanan, survey, kemitraan, coverage.</w:t>
            </w:r>
          </w:p>
        </w:tc>
        <w:tc>
          <w:tcPr>
            <w:tcW w:w="27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B348888" w14:textId="77777777" w:rsidR="001F4940" w:rsidRDefault="00000000">
            <w:r>
              <w:rPr>
                <w:sz w:val="18"/>
              </w:rPr>
              <w:t>Accordion</w:t>
            </w:r>
          </w:p>
        </w:tc>
      </w:tr>
      <w:tr w:rsidR="001F4940" w14:paraId="13F4594E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5ECC761" w14:textId="77777777" w:rsidR="001F4940" w:rsidRDefault="00000000">
            <w:r>
              <w:rPr>
                <w:sz w:val="18"/>
              </w:rPr>
              <w:t>Contact</w:t>
            </w:r>
          </w:p>
        </w:tc>
        <w:tc>
          <w:tcPr>
            <w:tcW w:w="561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7A9B9EB" w14:textId="77777777" w:rsidR="001F4940" w:rsidRDefault="00000000">
            <w:r>
              <w:rPr>
                <w:sz w:val="18"/>
              </w:rPr>
              <w:t>Form nama, nomor WA, kategori, lokasi, pesan; submit ke WhatsApp.</w:t>
            </w:r>
          </w:p>
        </w:tc>
        <w:tc>
          <w:tcPr>
            <w:tcW w:w="273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54E3281" w14:textId="77777777" w:rsidR="001F4940" w:rsidRDefault="00000000">
            <w:r>
              <w:rPr>
                <w:sz w:val="18"/>
              </w:rPr>
              <w:t>Input, Textarea, Button</w:t>
            </w:r>
          </w:p>
        </w:tc>
      </w:tr>
      <w:tr w:rsidR="001F4940" w14:paraId="4007E09A" w14:textId="77777777">
        <w:trPr>
          <w:jc w:val="center"/>
        </w:trPr>
        <w:tc>
          <w:tcPr>
            <w:tcW w:w="172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012C208" w14:textId="77777777" w:rsidR="001F4940" w:rsidRDefault="00000000">
            <w:r>
              <w:rPr>
                <w:sz w:val="18"/>
              </w:rPr>
              <w:t>Footer</w:t>
            </w:r>
          </w:p>
        </w:tc>
        <w:tc>
          <w:tcPr>
            <w:tcW w:w="561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AAA6555" w14:textId="77777777" w:rsidR="001F4940" w:rsidRDefault="00000000">
            <w:r>
              <w:rPr>
                <w:sz w:val="18"/>
              </w:rPr>
              <w:t>Logo, kontak, alamat, menu cepat, sosial media.</w:t>
            </w:r>
          </w:p>
        </w:tc>
        <w:tc>
          <w:tcPr>
            <w:tcW w:w="27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5FE18BD" w14:textId="77777777" w:rsidR="001F4940" w:rsidRDefault="00000000">
            <w:r>
              <w:rPr>
                <w:sz w:val="18"/>
              </w:rPr>
              <w:t>Layout component</w:t>
            </w:r>
          </w:p>
        </w:tc>
      </w:tr>
    </w:tbl>
    <w:p w14:paraId="09405AE7" w14:textId="77777777" w:rsidR="001F4940" w:rsidRDefault="00000000">
      <w:pPr>
        <w:pStyle w:val="Heading1"/>
        <w:pBdr>
          <w:top w:val="single" w:sz="16" w:space="1" w:color="E85D04"/>
        </w:pBdr>
      </w:pPr>
      <w:r>
        <w:lastRenderedPageBreak/>
        <w:t>5. Content Mapping dari PDF ke Website</w:t>
      </w:r>
    </w:p>
    <w:p w14:paraId="04EBF310" w14:textId="77777777" w:rsidR="001F4940" w:rsidRDefault="00000000">
      <w:pPr>
        <w:pStyle w:val="Heading2"/>
      </w:pPr>
      <w:r>
        <w:t>Layanan Interior dari Catalog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200"/>
      </w:tblGrid>
      <w:tr w:rsidR="001F4940" w14:paraId="0AB2E873" w14:textId="77777777">
        <w:trPr>
          <w:jc w:val="center"/>
        </w:trPr>
        <w:tc>
          <w:tcPr>
            <w:tcW w:w="2880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8678E" w14:textId="77777777" w:rsidR="001F4940" w:rsidRDefault="00000000">
            <w:r>
              <w:rPr>
                <w:b/>
                <w:color w:val="FFFFFF"/>
                <w:sz w:val="18"/>
              </w:rPr>
              <w:t>Layanan</w:t>
            </w:r>
          </w:p>
        </w:tc>
        <w:tc>
          <w:tcPr>
            <w:tcW w:w="7200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99C03" w14:textId="77777777" w:rsidR="001F4940" w:rsidRDefault="00000000">
            <w:r>
              <w:rPr>
                <w:b/>
                <w:color w:val="FFFFFF"/>
                <w:sz w:val="18"/>
              </w:rPr>
              <w:t>Copy Singkat</w:t>
            </w:r>
          </w:p>
        </w:tc>
      </w:tr>
      <w:tr w:rsidR="001F4940" w14:paraId="5CBB1BA3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C8C3097" w14:textId="77777777" w:rsidR="001F4940" w:rsidRDefault="00000000">
            <w:r>
              <w:rPr>
                <w:sz w:val="18"/>
              </w:rPr>
              <w:t>Kitchen Set</w:t>
            </w:r>
          </w:p>
        </w:tc>
        <w:tc>
          <w:tcPr>
            <w:tcW w:w="72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930B5CB" w14:textId="77777777" w:rsidR="001F4940" w:rsidRDefault="00000000">
            <w:r>
              <w:rPr>
                <w:sz w:val="18"/>
              </w:rPr>
              <w:t>Interior dapur custom modern, rapi, fungsional, dan premium.</w:t>
            </w:r>
          </w:p>
        </w:tc>
      </w:tr>
      <w:tr w:rsidR="001F4940" w14:paraId="575F9582" w14:textId="77777777">
        <w:trPr>
          <w:jc w:val="center"/>
        </w:trPr>
        <w:tc>
          <w:tcPr>
            <w:tcW w:w="2880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12035D4" w14:textId="77777777" w:rsidR="001F4940" w:rsidRDefault="00000000">
            <w:r>
              <w:rPr>
                <w:sz w:val="18"/>
              </w:rPr>
              <w:t>Bedroom Interior</w:t>
            </w:r>
          </w:p>
        </w:tc>
        <w:tc>
          <w:tcPr>
            <w:tcW w:w="7200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BBDB1ED" w14:textId="77777777" w:rsidR="001F4940" w:rsidRDefault="00000000">
            <w:r>
              <w:rPr>
                <w:sz w:val="18"/>
              </w:rPr>
              <w:t>Interior kamar tidur custom, headboard, backdrop, storage, dan furniture built-in.</w:t>
            </w:r>
          </w:p>
        </w:tc>
      </w:tr>
      <w:tr w:rsidR="001F4940" w14:paraId="3D25784C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8F76FDA" w14:textId="77777777" w:rsidR="001F4940" w:rsidRDefault="00000000">
            <w:r>
              <w:rPr>
                <w:sz w:val="18"/>
              </w:rPr>
              <w:t>Living Room</w:t>
            </w:r>
          </w:p>
        </w:tc>
        <w:tc>
          <w:tcPr>
            <w:tcW w:w="72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78AA696" w14:textId="77777777" w:rsidR="001F4940" w:rsidRDefault="00000000">
            <w:r>
              <w:rPr>
                <w:sz w:val="18"/>
              </w:rPr>
              <w:t>Backdrop TV, wall panel, kabinet display, dan area keluarga.</w:t>
            </w:r>
          </w:p>
        </w:tc>
      </w:tr>
      <w:tr w:rsidR="001F4940" w14:paraId="7C8F0D81" w14:textId="77777777">
        <w:trPr>
          <w:jc w:val="center"/>
        </w:trPr>
        <w:tc>
          <w:tcPr>
            <w:tcW w:w="2880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184D11A" w14:textId="77777777" w:rsidR="001F4940" w:rsidRDefault="00000000">
            <w:r>
              <w:rPr>
                <w:sz w:val="18"/>
              </w:rPr>
              <w:t>Wardrobe</w:t>
            </w:r>
          </w:p>
        </w:tc>
        <w:tc>
          <w:tcPr>
            <w:tcW w:w="7200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F56B5F3" w14:textId="77777777" w:rsidR="001F4940" w:rsidRDefault="00000000">
            <w:r>
              <w:rPr>
                <w:sz w:val="18"/>
              </w:rPr>
              <w:t>Lemari pakaian custom, walk-in closet, dan storage system.</w:t>
            </w:r>
          </w:p>
        </w:tc>
      </w:tr>
      <w:tr w:rsidR="001F4940" w14:paraId="121A9BA4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7061317" w14:textId="77777777" w:rsidR="001F4940" w:rsidRDefault="00000000">
            <w:r>
              <w:rPr>
                <w:sz w:val="18"/>
              </w:rPr>
              <w:t>Under The Stairs</w:t>
            </w:r>
          </w:p>
        </w:tc>
        <w:tc>
          <w:tcPr>
            <w:tcW w:w="72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F170B55" w14:textId="77777777" w:rsidR="001F4940" w:rsidRDefault="00000000">
            <w:r>
              <w:rPr>
                <w:sz w:val="18"/>
              </w:rPr>
              <w:t>Pemanfaatan area bawah tangga menjadi kabinet, storage, atau display fungsional.</w:t>
            </w:r>
          </w:p>
        </w:tc>
      </w:tr>
    </w:tbl>
    <w:p w14:paraId="21D19B4D" w14:textId="77777777" w:rsidR="001F4940" w:rsidRDefault="00000000">
      <w:pPr>
        <w:pStyle w:val="Heading2"/>
      </w:pPr>
      <w:r>
        <w:t>Kemitraan B2B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168"/>
        <w:gridCol w:w="5184"/>
      </w:tblGrid>
      <w:tr w:rsidR="001F4940" w14:paraId="788A6174" w14:textId="77777777">
        <w:trPr>
          <w:jc w:val="center"/>
        </w:trPr>
        <w:tc>
          <w:tcPr>
            <w:tcW w:w="1728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F9FB6" w14:textId="77777777" w:rsidR="001F4940" w:rsidRDefault="00000000">
            <w:r>
              <w:rPr>
                <w:b/>
                <w:color w:val="FFFFFF"/>
                <w:sz w:val="18"/>
              </w:rPr>
              <w:t>Segmen</w:t>
            </w:r>
          </w:p>
        </w:tc>
        <w:tc>
          <w:tcPr>
            <w:tcW w:w="3168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EA837" w14:textId="77777777" w:rsidR="001F4940" w:rsidRDefault="00000000">
            <w:r>
              <w:rPr>
                <w:b/>
                <w:color w:val="FFFFFF"/>
                <w:sz w:val="18"/>
              </w:rPr>
              <w:t>Headline</w:t>
            </w:r>
          </w:p>
        </w:tc>
        <w:tc>
          <w:tcPr>
            <w:tcW w:w="5184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80811" w14:textId="77777777" w:rsidR="001F4940" w:rsidRDefault="00000000">
            <w:r>
              <w:rPr>
                <w:b/>
                <w:color w:val="FFFFFF"/>
                <w:sz w:val="18"/>
              </w:rPr>
              <w:t>Poin Utama</w:t>
            </w:r>
          </w:p>
        </w:tc>
      </w:tr>
      <w:tr w:rsidR="001F4940" w14:paraId="44972FD5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FC99899" w14:textId="77777777" w:rsidR="001F4940" w:rsidRDefault="00000000">
            <w:r>
              <w:rPr>
                <w:sz w:val="18"/>
              </w:rPr>
              <w:t>Architect</w:t>
            </w:r>
          </w:p>
        </w:tc>
        <w:tc>
          <w:tcPr>
            <w:tcW w:w="316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3F0105B" w14:textId="77777777" w:rsidR="001F4940" w:rsidRDefault="00000000">
            <w:r>
              <w:rPr>
                <w:sz w:val="18"/>
              </w:rPr>
              <w:t>Partner Eksekusi Interior untuk Arsitek</w:t>
            </w:r>
          </w:p>
        </w:tc>
        <w:tc>
          <w:tcPr>
            <w:tcW w:w="518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BB046C1" w14:textId="77777777" w:rsidR="001F4940" w:rsidRDefault="00000000">
            <w:r>
              <w:rPr>
                <w:sz w:val="18"/>
              </w:rPr>
              <w:t>Produksi dan instalasi sesuai konsep desain, kontrol kualitas, tenaga ahli, eksekusi efisien.</w:t>
            </w:r>
          </w:p>
        </w:tc>
      </w:tr>
      <w:tr w:rsidR="001F4940" w14:paraId="61A45F59" w14:textId="77777777">
        <w:trPr>
          <w:jc w:val="center"/>
        </w:trPr>
        <w:tc>
          <w:tcPr>
            <w:tcW w:w="172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712D06C" w14:textId="77777777" w:rsidR="001F4940" w:rsidRDefault="00000000">
            <w:r>
              <w:rPr>
                <w:sz w:val="18"/>
              </w:rPr>
              <w:t>Agency</w:t>
            </w:r>
          </w:p>
        </w:tc>
        <w:tc>
          <w:tcPr>
            <w:tcW w:w="316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7D2BB78" w14:textId="77777777" w:rsidR="001F4940" w:rsidRDefault="00000000">
            <w:r>
              <w:rPr>
                <w:sz w:val="18"/>
              </w:rPr>
              <w:t>Partner Infrastruktur Skala Agensi</w:t>
            </w:r>
          </w:p>
        </w:tc>
        <w:tc>
          <w:tcPr>
            <w:tcW w:w="5184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A6EA45D" w14:textId="77777777" w:rsidR="001F4940" w:rsidRDefault="00000000">
            <w:r>
              <w:rPr>
                <w:sz w:val="18"/>
              </w:rPr>
              <w:t>Sistem terstandarisasi, proteksi reputasi talent, kapasitas produksi, efisiensi operasional.</w:t>
            </w:r>
          </w:p>
        </w:tc>
      </w:tr>
      <w:tr w:rsidR="001F4940" w14:paraId="15A377D0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9EAB1D2" w14:textId="77777777" w:rsidR="001F4940" w:rsidRDefault="00000000">
            <w:r>
              <w:rPr>
                <w:sz w:val="18"/>
              </w:rPr>
              <w:t>Influencer</w:t>
            </w:r>
          </w:p>
        </w:tc>
        <w:tc>
          <w:tcPr>
            <w:tcW w:w="316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BB4B2FC" w14:textId="77777777" w:rsidR="001F4940" w:rsidRDefault="00000000">
            <w:r>
              <w:rPr>
                <w:sz w:val="18"/>
              </w:rPr>
              <w:t>Partner Pertumbuhan Skala Nasional</w:t>
            </w:r>
          </w:p>
        </w:tc>
        <w:tc>
          <w:tcPr>
            <w:tcW w:w="518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E434464" w14:textId="77777777" w:rsidR="001F4940" w:rsidRDefault="00000000">
            <w:r>
              <w:rPr>
                <w:sz w:val="18"/>
              </w:rPr>
              <w:t>Dukungan workshop, sistem kemitraan exclusive area, proteksi pasar, pertumbuhan terukur.</w:t>
            </w:r>
          </w:p>
        </w:tc>
      </w:tr>
    </w:tbl>
    <w:p w14:paraId="3B3824FA" w14:textId="77777777" w:rsidR="001F4940" w:rsidRDefault="00000000">
      <w:pPr>
        <w:pStyle w:val="Heading2"/>
      </w:pPr>
      <w:r>
        <w:t>Keunggulan Utama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7056"/>
      </w:tblGrid>
      <w:tr w:rsidR="001F4940" w14:paraId="22614B7A" w14:textId="77777777">
        <w:trPr>
          <w:jc w:val="center"/>
        </w:trPr>
        <w:tc>
          <w:tcPr>
            <w:tcW w:w="3024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F706C" w14:textId="77777777" w:rsidR="001F4940" w:rsidRDefault="00000000"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7056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8C4C3" w14:textId="77777777" w:rsidR="001F4940" w:rsidRDefault="00000000">
            <w:r>
              <w:rPr>
                <w:b/>
                <w:color w:val="FFFFFF"/>
                <w:sz w:val="18"/>
              </w:rPr>
              <w:t>Deskripsi</w:t>
            </w:r>
          </w:p>
        </w:tc>
      </w:tr>
      <w:tr w:rsidR="001F4940" w14:paraId="3DC999FA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9994A9C" w14:textId="77777777" w:rsidR="001F4940" w:rsidRDefault="00000000">
            <w:r>
              <w:rPr>
                <w:sz w:val="18"/>
              </w:rPr>
              <w:t>Sistem Produksi Terstruktur</w:t>
            </w:r>
          </w:p>
        </w:tc>
        <w:tc>
          <w:tcPr>
            <w:tcW w:w="705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8CFFA7E" w14:textId="77777777" w:rsidR="001F4940" w:rsidRDefault="00000000">
            <w:r>
              <w:rPr>
                <w:sz w:val="18"/>
              </w:rPr>
              <w:t>Setiap proyek berjalan dengan alur kerja jelas agar hasil lebih rapi dan konsisten.</w:t>
            </w:r>
          </w:p>
        </w:tc>
      </w:tr>
      <w:tr w:rsidR="001F4940" w14:paraId="36565946" w14:textId="77777777">
        <w:trPr>
          <w:jc w:val="center"/>
        </w:trPr>
        <w:tc>
          <w:tcPr>
            <w:tcW w:w="3024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A24DC5D" w14:textId="77777777" w:rsidR="001F4940" w:rsidRDefault="00000000">
            <w:r>
              <w:rPr>
                <w:sz w:val="18"/>
              </w:rPr>
              <w:t>Kontrol Kualitas Premium</w:t>
            </w:r>
          </w:p>
        </w:tc>
        <w:tc>
          <w:tcPr>
            <w:tcW w:w="705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326E61A" w14:textId="77777777" w:rsidR="001F4940" w:rsidRDefault="00000000">
            <w:r>
              <w:rPr>
                <w:sz w:val="18"/>
              </w:rPr>
              <w:t>Setiap proses dikontrol dari produksi sampai pemasangan agar hasil tetap stabil.</w:t>
            </w:r>
          </w:p>
        </w:tc>
      </w:tr>
      <w:tr w:rsidR="001F4940" w14:paraId="6F61505B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9ABA693" w14:textId="77777777" w:rsidR="001F4940" w:rsidRDefault="00000000">
            <w:r>
              <w:rPr>
                <w:sz w:val="18"/>
              </w:rPr>
              <w:t>Jaringan Workshop Aktif</w:t>
            </w:r>
          </w:p>
        </w:tc>
        <w:tc>
          <w:tcPr>
            <w:tcW w:w="705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9222E91" w14:textId="77777777" w:rsidR="001F4940" w:rsidRDefault="00000000">
            <w:r>
              <w:rPr>
                <w:sz w:val="18"/>
              </w:rPr>
              <w:t>Dukungan workshop aktif membantu pengerjaan proyek lebih scalable.</w:t>
            </w:r>
          </w:p>
        </w:tc>
      </w:tr>
      <w:tr w:rsidR="001F4940" w14:paraId="21574000" w14:textId="77777777">
        <w:trPr>
          <w:jc w:val="center"/>
        </w:trPr>
        <w:tc>
          <w:tcPr>
            <w:tcW w:w="3024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354B18B" w14:textId="77777777" w:rsidR="001F4940" w:rsidRDefault="00000000">
            <w:r>
              <w:rPr>
                <w:sz w:val="18"/>
              </w:rPr>
              <w:t>Tenaga Ahli Berpengalaman</w:t>
            </w:r>
          </w:p>
        </w:tc>
        <w:tc>
          <w:tcPr>
            <w:tcW w:w="705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32BC5FC" w14:textId="77777777" w:rsidR="001F4940" w:rsidRDefault="00000000">
            <w:r>
              <w:rPr>
                <w:sz w:val="18"/>
              </w:rPr>
              <w:t>Didukung tim produksi, finishing, dan instalasi yang terbiasa menangani proyek interior.</w:t>
            </w:r>
          </w:p>
        </w:tc>
      </w:tr>
      <w:tr w:rsidR="001F4940" w14:paraId="3E36179E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B3EF640" w14:textId="77777777" w:rsidR="001F4940" w:rsidRDefault="00000000">
            <w:r>
              <w:rPr>
                <w:sz w:val="18"/>
              </w:rPr>
              <w:t>Eksekusi Lebih Efisien</w:t>
            </w:r>
          </w:p>
        </w:tc>
        <w:tc>
          <w:tcPr>
            <w:tcW w:w="705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979BC35" w14:textId="77777777" w:rsidR="001F4940" w:rsidRDefault="00000000">
            <w:r>
              <w:rPr>
                <w:sz w:val="18"/>
              </w:rPr>
              <w:t>Koordinasi kerja yang baik membantu mempercepat proses tanpa mengorbankan kualitas.</w:t>
            </w:r>
          </w:p>
        </w:tc>
      </w:tr>
      <w:tr w:rsidR="001F4940" w14:paraId="0F24A07E" w14:textId="77777777">
        <w:trPr>
          <w:jc w:val="center"/>
        </w:trPr>
        <w:tc>
          <w:tcPr>
            <w:tcW w:w="3024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C34E47C" w14:textId="77777777" w:rsidR="001F4940" w:rsidRDefault="00000000">
            <w:r>
              <w:rPr>
                <w:sz w:val="18"/>
              </w:rPr>
              <w:t>Siap untuk Kemitraan</w:t>
            </w:r>
          </w:p>
        </w:tc>
        <w:tc>
          <w:tcPr>
            <w:tcW w:w="705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42E4BF4" w14:textId="77777777" w:rsidR="001F4940" w:rsidRDefault="00000000">
            <w:r>
              <w:rPr>
                <w:sz w:val="18"/>
              </w:rPr>
              <w:t>Cocok untuk arsitek, agensi, influencer, dan pengembangan bisnis interior.</w:t>
            </w:r>
          </w:p>
        </w:tc>
      </w:tr>
    </w:tbl>
    <w:p w14:paraId="0B2DB4E1" w14:textId="77777777" w:rsidR="001F4940" w:rsidRDefault="00000000">
      <w:pPr>
        <w:pStyle w:val="Heading1"/>
        <w:pBdr>
          <w:top w:val="single" w:sz="16" w:space="1" w:color="E85D04"/>
        </w:pBdr>
      </w:pPr>
      <w:r>
        <w:t>6. Style Guide UI/UX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4940" w14:paraId="16EE34D7" w14:textId="77777777">
        <w:trPr>
          <w:jc w:val="center"/>
        </w:trPr>
        <w:tc>
          <w:tcPr>
            <w:tcW w:w="10368" w:type="dxa"/>
            <w:tcBorders>
              <w:top w:val="single" w:sz="12" w:space="0" w:color="1F2933"/>
              <w:left w:val="single" w:sz="12" w:space="0" w:color="1F2933"/>
              <w:bottom w:val="single" w:sz="12" w:space="0" w:color="1F2933"/>
              <w:right w:val="single" w:sz="12" w:space="0" w:color="1F2933"/>
            </w:tcBorders>
            <w:shd w:val="clear" w:color="auto" w:fill="F5F5F4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380CA91" w14:textId="77777777" w:rsidR="001F4940" w:rsidRDefault="00000000">
            <w:r>
              <w:rPr>
                <w:b/>
                <w:color w:val="C7351A"/>
                <w:sz w:val="22"/>
              </w:rPr>
              <w:t>Arah Visual</w:t>
            </w:r>
          </w:p>
          <w:p w14:paraId="2EE80AAC" w14:textId="77777777" w:rsidR="001F4940" w:rsidRDefault="00000000">
            <w:pPr>
              <w:pStyle w:val="BodyText"/>
            </w:pPr>
            <w:r>
              <w:t>Modern corporate premium: clean, banyak whitespace, warna orange sebagai aksen CTA, charcoal untuk profesionalitas, dan visual interior besar sebagai penguat kredibilitas.</w:t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1728"/>
        <w:gridCol w:w="5904"/>
      </w:tblGrid>
      <w:tr w:rsidR="001F4940" w14:paraId="48506B0A" w14:textId="77777777">
        <w:trPr>
          <w:jc w:val="center"/>
        </w:trPr>
        <w:tc>
          <w:tcPr>
            <w:tcW w:w="2448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DD31A" w14:textId="77777777" w:rsidR="001F4940" w:rsidRDefault="00000000"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w="1728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872B9" w14:textId="77777777" w:rsidR="001F4940" w:rsidRDefault="00000000">
            <w:r>
              <w:rPr>
                <w:b/>
                <w:color w:val="FFFFFF"/>
                <w:sz w:val="18"/>
              </w:rPr>
              <w:t>Hex</w:t>
            </w:r>
          </w:p>
        </w:tc>
        <w:tc>
          <w:tcPr>
            <w:tcW w:w="5904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5FABA" w14:textId="77777777" w:rsidR="001F4940" w:rsidRDefault="00000000">
            <w:r>
              <w:rPr>
                <w:b/>
                <w:color w:val="FFFFFF"/>
                <w:sz w:val="18"/>
              </w:rPr>
              <w:t>Pemakaian</w:t>
            </w:r>
          </w:p>
        </w:tc>
      </w:tr>
      <w:tr w:rsidR="001F4940" w14:paraId="5C61EF03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02744AF" w14:textId="77777777" w:rsidR="001F4940" w:rsidRDefault="00000000">
            <w:r>
              <w:rPr>
                <w:sz w:val="18"/>
              </w:rPr>
              <w:lastRenderedPageBreak/>
              <w:t>Primary Orange</w:t>
            </w:r>
          </w:p>
        </w:tc>
        <w:tc>
          <w:tcPr>
            <w:tcW w:w="172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D82D68D" w14:textId="77777777" w:rsidR="001F4940" w:rsidRDefault="00000000">
            <w:r>
              <w:rPr>
                <w:sz w:val="18"/>
              </w:rPr>
              <w:t>#E85D04</w:t>
            </w:r>
          </w:p>
        </w:tc>
        <w:tc>
          <w:tcPr>
            <w:tcW w:w="590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F6DA50E" w14:textId="77777777" w:rsidR="001F4940" w:rsidRDefault="00000000">
            <w:r>
              <w:rPr>
                <w:sz w:val="18"/>
              </w:rPr>
              <w:t>CTA utama, highlight, badge, icon aksen.</w:t>
            </w:r>
          </w:p>
        </w:tc>
      </w:tr>
      <w:tr w:rsidR="001F4940" w14:paraId="735C90FF" w14:textId="77777777">
        <w:trPr>
          <w:jc w:val="center"/>
        </w:trPr>
        <w:tc>
          <w:tcPr>
            <w:tcW w:w="244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41B39B5" w14:textId="77777777" w:rsidR="001F4940" w:rsidRDefault="00000000">
            <w:r>
              <w:rPr>
                <w:sz w:val="18"/>
              </w:rPr>
              <w:t>Deep Red Orange</w:t>
            </w:r>
          </w:p>
        </w:tc>
        <w:tc>
          <w:tcPr>
            <w:tcW w:w="172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38192A6" w14:textId="77777777" w:rsidR="001F4940" w:rsidRDefault="00000000">
            <w:r>
              <w:rPr>
                <w:sz w:val="18"/>
              </w:rPr>
              <w:t>#C7351A</w:t>
            </w:r>
          </w:p>
        </w:tc>
        <w:tc>
          <w:tcPr>
            <w:tcW w:w="5904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CE39F20" w14:textId="77777777" w:rsidR="001F4940" w:rsidRDefault="00000000">
            <w:r>
              <w:rPr>
                <w:sz w:val="18"/>
              </w:rPr>
              <w:t>Hover state, section accent, divider.</w:t>
            </w:r>
          </w:p>
        </w:tc>
      </w:tr>
      <w:tr w:rsidR="001F4940" w14:paraId="5F5B0584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13388F0" w14:textId="77777777" w:rsidR="001F4940" w:rsidRDefault="00000000">
            <w:r>
              <w:rPr>
                <w:sz w:val="18"/>
              </w:rPr>
              <w:t>Dark Charcoal</w:t>
            </w:r>
          </w:p>
        </w:tc>
        <w:tc>
          <w:tcPr>
            <w:tcW w:w="172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119343A" w14:textId="77777777" w:rsidR="001F4940" w:rsidRDefault="00000000">
            <w:r>
              <w:rPr>
                <w:sz w:val="18"/>
              </w:rPr>
              <w:t>#1F2933</w:t>
            </w:r>
          </w:p>
        </w:tc>
        <w:tc>
          <w:tcPr>
            <w:tcW w:w="590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F59B7D" w14:textId="77777777" w:rsidR="001F4940" w:rsidRDefault="00000000">
            <w:r>
              <w:rPr>
                <w:sz w:val="18"/>
              </w:rPr>
              <w:t>Heading, navbar, footer, teks utama.</w:t>
            </w:r>
          </w:p>
        </w:tc>
      </w:tr>
      <w:tr w:rsidR="001F4940" w14:paraId="35A03EFC" w14:textId="77777777">
        <w:trPr>
          <w:jc w:val="center"/>
        </w:trPr>
        <w:tc>
          <w:tcPr>
            <w:tcW w:w="244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1EF8394" w14:textId="77777777" w:rsidR="001F4940" w:rsidRDefault="00000000">
            <w:r>
              <w:rPr>
                <w:sz w:val="18"/>
              </w:rPr>
              <w:t>Soft Gray</w:t>
            </w:r>
          </w:p>
        </w:tc>
        <w:tc>
          <w:tcPr>
            <w:tcW w:w="172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C978A74" w14:textId="77777777" w:rsidR="001F4940" w:rsidRDefault="00000000">
            <w:r>
              <w:rPr>
                <w:sz w:val="18"/>
              </w:rPr>
              <w:t>#F5F5F4</w:t>
            </w:r>
          </w:p>
        </w:tc>
        <w:tc>
          <w:tcPr>
            <w:tcW w:w="5904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CA734C4" w14:textId="77777777" w:rsidR="001F4940" w:rsidRDefault="00000000">
            <w:r>
              <w:rPr>
                <w:sz w:val="18"/>
              </w:rPr>
              <w:t>Background section, card soft.</w:t>
            </w:r>
          </w:p>
        </w:tc>
      </w:tr>
      <w:tr w:rsidR="001F4940" w14:paraId="3D388BD5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F9D2615" w14:textId="77777777" w:rsidR="001F4940" w:rsidRDefault="00000000">
            <w:r>
              <w:rPr>
                <w:sz w:val="18"/>
              </w:rPr>
              <w:t>White</w:t>
            </w:r>
          </w:p>
        </w:tc>
        <w:tc>
          <w:tcPr>
            <w:tcW w:w="172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CAD9FC" w14:textId="77777777" w:rsidR="001F4940" w:rsidRDefault="00000000">
            <w:r>
              <w:rPr>
                <w:sz w:val="18"/>
              </w:rPr>
              <w:t>#FFFFFF</w:t>
            </w:r>
          </w:p>
        </w:tc>
        <w:tc>
          <w:tcPr>
            <w:tcW w:w="590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31950AB" w14:textId="77777777" w:rsidR="001F4940" w:rsidRDefault="00000000">
            <w:r>
              <w:rPr>
                <w:sz w:val="18"/>
              </w:rPr>
              <w:t>Background utama dan card.</w:t>
            </w:r>
          </w:p>
        </w:tc>
      </w:tr>
    </w:tbl>
    <w:p w14:paraId="3D5950CE" w14:textId="245912FE" w:rsidR="001F4940" w:rsidRDefault="00F66F22">
      <w:pPr>
        <w:pStyle w:val="Heading2"/>
      </w:pPr>
      <w:r>
        <w:t xml:space="preserve"> </w:t>
      </w:r>
      <w:proofErr w:type="spellStart"/>
      <w:r w:rsidR="00000000">
        <w:t>Komponen</w:t>
      </w:r>
      <w:proofErr w:type="spellEnd"/>
      <w:r w:rsidR="00000000">
        <w:t xml:space="preserve"> UI Utama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776"/>
      </w:tblGrid>
      <w:tr w:rsidR="001F4940" w14:paraId="4A73F2C2" w14:textId="77777777">
        <w:trPr>
          <w:jc w:val="center"/>
        </w:trPr>
        <w:tc>
          <w:tcPr>
            <w:tcW w:w="2304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DD44A" w14:textId="77777777" w:rsidR="001F4940" w:rsidRDefault="00000000">
            <w:r>
              <w:rPr>
                <w:b/>
                <w:color w:val="FFFFFF"/>
                <w:sz w:val="18"/>
              </w:rPr>
              <w:t>Komponen</w:t>
            </w:r>
          </w:p>
        </w:tc>
        <w:tc>
          <w:tcPr>
            <w:tcW w:w="7776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5F279" w14:textId="77777777" w:rsidR="001F4940" w:rsidRDefault="00000000">
            <w:r>
              <w:rPr>
                <w:b/>
                <w:color w:val="FFFFFF"/>
                <w:sz w:val="18"/>
              </w:rPr>
              <w:t>Pemakaian</w:t>
            </w:r>
          </w:p>
        </w:tc>
      </w:tr>
      <w:tr w:rsidR="001F4940" w14:paraId="07AE4BAB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D34DE68" w14:textId="77777777" w:rsidR="001F4940" w:rsidRDefault="00000000">
            <w:r>
              <w:rPr>
                <w:sz w:val="18"/>
              </w:rPr>
              <w:t>Button</w:t>
            </w:r>
          </w:p>
        </w:tc>
        <w:tc>
          <w:tcPr>
            <w:tcW w:w="777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0452521" w14:textId="77777777" w:rsidR="001F4940" w:rsidRDefault="00000000">
            <w:r>
              <w:rPr>
                <w:sz w:val="18"/>
              </w:rPr>
              <w:t>CTA WhatsApp, Portfolio, Partnership.</w:t>
            </w:r>
          </w:p>
        </w:tc>
      </w:tr>
      <w:tr w:rsidR="001F4940" w14:paraId="3BDC13E4" w14:textId="77777777">
        <w:trPr>
          <w:jc w:val="center"/>
        </w:trPr>
        <w:tc>
          <w:tcPr>
            <w:tcW w:w="2304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4998915" w14:textId="77777777" w:rsidR="001F4940" w:rsidRDefault="00000000">
            <w:r>
              <w:rPr>
                <w:sz w:val="18"/>
              </w:rPr>
              <w:t>Card</w:t>
            </w:r>
          </w:p>
        </w:tc>
        <w:tc>
          <w:tcPr>
            <w:tcW w:w="777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12CB9AD" w14:textId="77777777" w:rsidR="001F4940" w:rsidRDefault="00000000">
            <w:r>
              <w:rPr>
                <w:sz w:val="18"/>
              </w:rPr>
              <w:t>Service, portfolio, feature, statistic.</w:t>
            </w:r>
          </w:p>
        </w:tc>
      </w:tr>
      <w:tr w:rsidR="001F4940" w14:paraId="3973D788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4F3D6D7" w14:textId="77777777" w:rsidR="001F4940" w:rsidRDefault="00000000">
            <w:r>
              <w:rPr>
                <w:sz w:val="18"/>
              </w:rPr>
              <w:t>Sheet</w:t>
            </w:r>
          </w:p>
        </w:tc>
        <w:tc>
          <w:tcPr>
            <w:tcW w:w="777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85B4C0" w14:textId="77777777" w:rsidR="001F4940" w:rsidRDefault="00000000">
            <w:r>
              <w:rPr>
                <w:sz w:val="18"/>
              </w:rPr>
              <w:t>Mobile menu responsive.</w:t>
            </w:r>
          </w:p>
        </w:tc>
      </w:tr>
      <w:tr w:rsidR="001F4940" w14:paraId="0E6C0E53" w14:textId="77777777">
        <w:trPr>
          <w:jc w:val="center"/>
        </w:trPr>
        <w:tc>
          <w:tcPr>
            <w:tcW w:w="2304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C205593" w14:textId="77777777" w:rsidR="001F4940" w:rsidRDefault="00000000">
            <w:r>
              <w:rPr>
                <w:sz w:val="18"/>
              </w:rPr>
              <w:t>Tabs</w:t>
            </w:r>
          </w:p>
        </w:tc>
        <w:tc>
          <w:tcPr>
            <w:tcW w:w="777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F7FA1B8" w14:textId="77777777" w:rsidR="001F4940" w:rsidRDefault="00000000">
            <w:r>
              <w:rPr>
                <w:sz w:val="18"/>
              </w:rPr>
              <w:t>Filter portfolio dan partnership segment.</w:t>
            </w:r>
          </w:p>
        </w:tc>
      </w:tr>
      <w:tr w:rsidR="001F4940" w14:paraId="08DBB72D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26E5101" w14:textId="77777777" w:rsidR="001F4940" w:rsidRDefault="00000000">
            <w:r>
              <w:rPr>
                <w:sz w:val="18"/>
              </w:rPr>
              <w:t>Dialog</w:t>
            </w:r>
          </w:p>
        </w:tc>
        <w:tc>
          <w:tcPr>
            <w:tcW w:w="777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D267ED0" w14:textId="77777777" w:rsidR="001F4940" w:rsidRDefault="00000000">
            <w:r>
              <w:rPr>
                <w:sz w:val="18"/>
              </w:rPr>
              <w:t>Preview gambar portfolio.</w:t>
            </w:r>
          </w:p>
        </w:tc>
      </w:tr>
      <w:tr w:rsidR="001F4940" w14:paraId="38C915F1" w14:textId="77777777">
        <w:trPr>
          <w:jc w:val="center"/>
        </w:trPr>
        <w:tc>
          <w:tcPr>
            <w:tcW w:w="2304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00EE301" w14:textId="77777777" w:rsidR="001F4940" w:rsidRDefault="00000000">
            <w:r>
              <w:rPr>
                <w:sz w:val="18"/>
              </w:rPr>
              <w:t>Accordion</w:t>
            </w:r>
          </w:p>
        </w:tc>
        <w:tc>
          <w:tcPr>
            <w:tcW w:w="777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6279D45" w14:textId="77777777" w:rsidR="001F4940" w:rsidRDefault="00000000">
            <w:r>
              <w:rPr>
                <w:sz w:val="18"/>
              </w:rPr>
              <w:t>FAQ.</w:t>
            </w:r>
          </w:p>
        </w:tc>
      </w:tr>
      <w:tr w:rsidR="001F4940" w14:paraId="127A3BCE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55B8908" w14:textId="77777777" w:rsidR="001F4940" w:rsidRDefault="00000000">
            <w:r>
              <w:rPr>
                <w:sz w:val="18"/>
              </w:rPr>
              <w:t>Input + Textarea</w:t>
            </w:r>
          </w:p>
        </w:tc>
        <w:tc>
          <w:tcPr>
            <w:tcW w:w="777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3A4C082" w14:textId="77777777" w:rsidR="001F4940" w:rsidRDefault="00000000">
            <w:r>
              <w:rPr>
                <w:sz w:val="18"/>
              </w:rPr>
              <w:t>Contact form.</w:t>
            </w:r>
          </w:p>
        </w:tc>
      </w:tr>
      <w:tr w:rsidR="001F4940" w14:paraId="6525E5E9" w14:textId="77777777">
        <w:trPr>
          <w:jc w:val="center"/>
        </w:trPr>
        <w:tc>
          <w:tcPr>
            <w:tcW w:w="2304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6551BFC" w14:textId="77777777" w:rsidR="001F4940" w:rsidRDefault="00000000">
            <w:r>
              <w:rPr>
                <w:sz w:val="18"/>
              </w:rPr>
              <w:t>Carousel</w:t>
            </w:r>
          </w:p>
        </w:tc>
        <w:tc>
          <w:tcPr>
            <w:tcW w:w="777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A1F7DB2" w14:textId="77777777" w:rsidR="001F4940" w:rsidRDefault="00000000">
            <w:r>
              <w:rPr>
                <w:sz w:val="18"/>
              </w:rPr>
              <w:t>Logo client, testimonial, portfolio highlight.</w:t>
            </w:r>
          </w:p>
        </w:tc>
      </w:tr>
    </w:tbl>
    <w:p w14:paraId="79F20A16" w14:textId="77777777" w:rsidR="001F4940" w:rsidRDefault="00000000">
      <w:pPr>
        <w:pStyle w:val="Heading2"/>
      </w:pPr>
      <w:r>
        <w:t>Panduan Responsive</w:t>
      </w:r>
    </w:p>
    <w:p w14:paraId="5579E427" w14:textId="77777777" w:rsidR="001F4940" w:rsidRDefault="00000000">
      <w:pPr>
        <w:pStyle w:val="ListBullet"/>
      </w:pPr>
      <w:r>
        <w:t>Mobile-first: section ditumpuk 1 kolom, CTA tetap terlihat jelas.</w:t>
      </w:r>
    </w:p>
    <w:p w14:paraId="4032973E" w14:textId="77777777" w:rsidR="001F4940" w:rsidRDefault="00000000">
      <w:pPr>
        <w:pStyle w:val="ListBullet"/>
      </w:pPr>
      <w:r>
        <w:t>Tablet: gunakan grid 2 kolom untuk service, feature, dan portfolio.</w:t>
      </w:r>
    </w:p>
    <w:p w14:paraId="6FE0EEA7" w14:textId="77777777" w:rsidR="001F4940" w:rsidRDefault="00000000">
      <w:pPr>
        <w:pStyle w:val="ListBullet"/>
      </w:pPr>
      <w:r>
        <w:t>Desktop: hero 2 kolom, portfolio 3 kolom, stats 4 kolom.</w:t>
      </w:r>
    </w:p>
    <w:p w14:paraId="2330614C" w14:textId="77777777" w:rsidR="001F4940" w:rsidRDefault="00000000">
      <w:pPr>
        <w:pStyle w:val="ListBullet"/>
      </w:pPr>
      <w:r>
        <w:t>Gunakan spacing konsisten: py-16 mobile, py-20/24 desktop.</w:t>
      </w:r>
    </w:p>
    <w:p w14:paraId="1211785B" w14:textId="77777777" w:rsidR="001F4940" w:rsidRDefault="00000000">
      <w:pPr>
        <w:pStyle w:val="ListBullet"/>
      </w:pPr>
      <w:r>
        <w:t>Gambar portfolio wajib rasio konsisten agar grid tidak berantakan.</w:t>
      </w:r>
    </w:p>
    <w:p w14:paraId="4342E312" w14:textId="77777777" w:rsidR="001F4940" w:rsidRDefault="00000000">
      <w:pPr>
        <w:pStyle w:val="Heading1"/>
        <w:pBdr>
          <w:top w:val="single" w:sz="16" w:space="1" w:color="E85D04"/>
        </w:pBdr>
      </w:pPr>
      <w:r>
        <w:t>7. Arsitektur Teknologi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3168"/>
        <w:gridCol w:w="5040"/>
      </w:tblGrid>
      <w:tr w:rsidR="001F4940" w14:paraId="6F717416" w14:textId="77777777">
        <w:trPr>
          <w:jc w:val="center"/>
        </w:trPr>
        <w:tc>
          <w:tcPr>
            <w:tcW w:w="1872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E033A" w14:textId="77777777" w:rsidR="001F4940" w:rsidRDefault="00000000"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3168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EB22B" w14:textId="77777777" w:rsidR="001F4940" w:rsidRDefault="00000000">
            <w:r>
              <w:rPr>
                <w:b/>
                <w:color w:val="FFFFFF"/>
                <w:sz w:val="18"/>
              </w:rPr>
              <w:t>Teknologi</w:t>
            </w:r>
          </w:p>
        </w:tc>
        <w:tc>
          <w:tcPr>
            <w:tcW w:w="5040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5FD40" w14:textId="77777777" w:rsidR="001F4940" w:rsidRDefault="00000000">
            <w:r>
              <w:rPr>
                <w:b/>
                <w:color w:val="FFFFFF"/>
                <w:sz w:val="18"/>
              </w:rPr>
              <w:t>Alasan</w:t>
            </w:r>
          </w:p>
        </w:tc>
      </w:tr>
      <w:tr w:rsidR="001F4940" w14:paraId="1E63F3B0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7F694C" w14:textId="77777777" w:rsidR="001F4940" w:rsidRDefault="00000000">
            <w:r>
              <w:rPr>
                <w:sz w:val="18"/>
              </w:rPr>
              <w:t>Framework</w:t>
            </w:r>
          </w:p>
        </w:tc>
        <w:tc>
          <w:tcPr>
            <w:tcW w:w="316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8F78BD0" w14:textId="77777777" w:rsidR="001F4940" w:rsidRDefault="00000000">
            <w:r>
              <w:rPr>
                <w:sz w:val="18"/>
              </w:rPr>
              <w:t>Next.js App Router + TypeScript</w:t>
            </w:r>
          </w:p>
        </w:tc>
        <w:tc>
          <w:tcPr>
            <w:tcW w:w="504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BBB6023" w14:textId="77777777" w:rsidR="001F4940" w:rsidRDefault="00000000">
            <w:r>
              <w:rPr>
                <w:sz w:val="18"/>
              </w:rPr>
              <w:t>Struktur modern, static export, minim error, mudah dirawat.</w:t>
            </w:r>
          </w:p>
        </w:tc>
      </w:tr>
      <w:tr w:rsidR="001F4940" w14:paraId="22DCADA5" w14:textId="77777777">
        <w:trPr>
          <w:jc w:val="center"/>
        </w:trPr>
        <w:tc>
          <w:tcPr>
            <w:tcW w:w="1872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B8859A9" w14:textId="77777777" w:rsidR="001F4940" w:rsidRDefault="00000000">
            <w:r>
              <w:rPr>
                <w:sz w:val="18"/>
              </w:rPr>
              <w:t>Styling</w:t>
            </w:r>
          </w:p>
        </w:tc>
        <w:tc>
          <w:tcPr>
            <w:tcW w:w="316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8E4A779" w14:textId="77777777" w:rsidR="001F4940" w:rsidRDefault="00000000">
            <w:r>
              <w:rPr>
                <w:sz w:val="18"/>
              </w:rPr>
              <w:t>Tailwind CSS</w:t>
            </w:r>
          </w:p>
        </w:tc>
        <w:tc>
          <w:tcPr>
            <w:tcW w:w="5040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6F9A932" w14:textId="77777777" w:rsidR="001F4940" w:rsidRDefault="00000000">
            <w:r>
              <w:rPr>
                <w:sz w:val="18"/>
              </w:rPr>
              <w:t>Responsive cepat, spacing konsisten, mudah optimasi.</w:t>
            </w:r>
          </w:p>
        </w:tc>
      </w:tr>
      <w:tr w:rsidR="001F4940" w14:paraId="50698CDF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6FE5B8D" w14:textId="77777777" w:rsidR="001F4940" w:rsidRDefault="00000000">
            <w:r>
              <w:rPr>
                <w:sz w:val="18"/>
              </w:rPr>
              <w:t>UI Component</w:t>
            </w:r>
          </w:p>
        </w:tc>
        <w:tc>
          <w:tcPr>
            <w:tcW w:w="316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70AE412" w14:textId="77777777" w:rsidR="001F4940" w:rsidRDefault="00000000">
            <w:r>
              <w:rPr>
                <w:sz w:val="18"/>
              </w:rPr>
              <w:t>shadcn/ui</w:t>
            </w:r>
          </w:p>
        </w:tc>
        <w:tc>
          <w:tcPr>
            <w:tcW w:w="504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7DC7B0E" w14:textId="77777777" w:rsidR="001F4940" w:rsidRDefault="00000000">
            <w:r>
              <w:rPr>
                <w:sz w:val="18"/>
              </w:rPr>
              <w:t>Komponen premium, clean, dan cocok untuk landing page.</w:t>
            </w:r>
          </w:p>
        </w:tc>
      </w:tr>
      <w:tr w:rsidR="001F4940" w14:paraId="6C4B757F" w14:textId="77777777">
        <w:trPr>
          <w:jc w:val="center"/>
        </w:trPr>
        <w:tc>
          <w:tcPr>
            <w:tcW w:w="1872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C4E171B" w14:textId="77777777" w:rsidR="001F4940" w:rsidRDefault="00000000">
            <w:r>
              <w:rPr>
                <w:sz w:val="18"/>
              </w:rPr>
              <w:t>Base Component</w:t>
            </w:r>
          </w:p>
        </w:tc>
        <w:tc>
          <w:tcPr>
            <w:tcW w:w="316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AD96DAE" w14:textId="77777777" w:rsidR="001F4940" w:rsidRDefault="00000000">
            <w:r>
              <w:rPr>
                <w:sz w:val="18"/>
              </w:rPr>
              <w:t>Radix UI</w:t>
            </w:r>
          </w:p>
        </w:tc>
        <w:tc>
          <w:tcPr>
            <w:tcW w:w="5040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2518440" w14:textId="77777777" w:rsidR="001F4940" w:rsidRDefault="00000000">
            <w:r>
              <w:rPr>
                <w:sz w:val="18"/>
              </w:rPr>
              <w:t>Aksesibilitas untuk dialog, accordion, dropdown, tabs.</w:t>
            </w:r>
          </w:p>
        </w:tc>
      </w:tr>
      <w:tr w:rsidR="001F4940" w14:paraId="4FCCBF2D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5E778B5" w14:textId="77777777" w:rsidR="001F4940" w:rsidRDefault="00000000">
            <w:r>
              <w:rPr>
                <w:sz w:val="18"/>
              </w:rPr>
              <w:t>Icon</w:t>
            </w:r>
          </w:p>
        </w:tc>
        <w:tc>
          <w:tcPr>
            <w:tcW w:w="316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C0E7D10" w14:textId="77777777" w:rsidR="001F4940" w:rsidRDefault="00000000">
            <w:r>
              <w:rPr>
                <w:sz w:val="18"/>
              </w:rPr>
              <w:t>Lucide React</w:t>
            </w:r>
          </w:p>
        </w:tc>
        <w:tc>
          <w:tcPr>
            <w:tcW w:w="504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2E0A954" w14:textId="77777777" w:rsidR="001F4940" w:rsidRDefault="00000000">
            <w:r>
              <w:rPr>
                <w:sz w:val="18"/>
              </w:rPr>
              <w:t>Icon SVG ringan dan modular.</w:t>
            </w:r>
          </w:p>
        </w:tc>
      </w:tr>
      <w:tr w:rsidR="001F4940" w14:paraId="674FF5A3" w14:textId="77777777">
        <w:trPr>
          <w:jc w:val="center"/>
        </w:trPr>
        <w:tc>
          <w:tcPr>
            <w:tcW w:w="1872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CCEFC02" w14:textId="77777777" w:rsidR="001F4940" w:rsidRDefault="00000000">
            <w:r>
              <w:rPr>
                <w:sz w:val="18"/>
              </w:rPr>
              <w:t>Animasi</w:t>
            </w:r>
          </w:p>
        </w:tc>
        <w:tc>
          <w:tcPr>
            <w:tcW w:w="316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BA6D0B0" w14:textId="77777777" w:rsidR="001F4940" w:rsidRDefault="00000000">
            <w:r>
              <w:rPr>
                <w:sz w:val="18"/>
              </w:rPr>
              <w:t>Motion / Framer Motion</w:t>
            </w:r>
          </w:p>
        </w:tc>
        <w:tc>
          <w:tcPr>
            <w:tcW w:w="5040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9A0C26F" w14:textId="77777777" w:rsidR="001F4940" w:rsidRDefault="00000000">
            <w:r>
              <w:rPr>
                <w:sz w:val="18"/>
              </w:rPr>
              <w:t>Fade-in, section reveal, hover card ringan.</w:t>
            </w:r>
          </w:p>
        </w:tc>
      </w:tr>
      <w:tr w:rsidR="001F4940" w14:paraId="40815505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18F5BD7" w14:textId="77777777" w:rsidR="001F4940" w:rsidRDefault="00000000">
            <w:r>
              <w:rPr>
                <w:sz w:val="18"/>
              </w:rPr>
              <w:t>Carousel</w:t>
            </w:r>
          </w:p>
        </w:tc>
        <w:tc>
          <w:tcPr>
            <w:tcW w:w="316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3C2F09D" w14:textId="77777777" w:rsidR="001F4940" w:rsidRDefault="00000000">
            <w:r>
              <w:rPr>
                <w:sz w:val="18"/>
              </w:rPr>
              <w:t>Embla Carousel</w:t>
            </w:r>
          </w:p>
        </w:tc>
        <w:tc>
          <w:tcPr>
            <w:tcW w:w="504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895A901" w14:textId="77777777" w:rsidR="001F4940" w:rsidRDefault="00000000">
            <w:r>
              <w:rPr>
                <w:sz w:val="18"/>
              </w:rPr>
              <w:t>Slider portfolio, testimonial, client logo.</w:t>
            </w:r>
          </w:p>
        </w:tc>
      </w:tr>
      <w:tr w:rsidR="001F4940" w14:paraId="627A2272" w14:textId="77777777">
        <w:trPr>
          <w:jc w:val="center"/>
        </w:trPr>
        <w:tc>
          <w:tcPr>
            <w:tcW w:w="1872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CA7697F" w14:textId="77777777" w:rsidR="001F4940" w:rsidRDefault="00000000">
            <w:r>
              <w:rPr>
                <w:sz w:val="18"/>
              </w:rPr>
              <w:t>Dark Mode</w:t>
            </w:r>
          </w:p>
        </w:tc>
        <w:tc>
          <w:tcPr>
            <w:tcW w:w="316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D870E51" w14:textId="77777777" w:rsidR="001F4940" w:rsidRDefault="00000000">
            <w:r>
              <w:rPr>
                <w:sz w:val="18"/>
              </w:rPr>
              <w:t>next-themes</w:t>
            </w:r>
          </w:p>
        </w:tc>
        <w:tc>
          <w:tcPr>
            <w:tcW w:w="5040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13D29D2" w14:textId="77777777" w:rsidR="001F4940" w:rsidRDefault="00000000">
            <w:r>
              <w:rPr>
                <w:sz w:val="18"/>
              </w:rPr>
              <w:t>Opsional untuk kesan premium.</w:t>
            </w:r>
          </w:p>
        </w:tc>
      </w:tr>
    </w:tbl>
    <w:p w14:paraId="0288625C" w14:textId="77777777" w:rsidR="001F4940" w:rsidRDefault="00000000">
      <w:pPr>
        <w:pStyle w:val="Heading2"/>
      </w:pPr>
      <w:r>
        <w:lastRenderedPageBreak/>
        <w:t>Install Command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4940" w14:paraId="539ECE42" w14:textId="77777777">
        <w:trPr>
          <w:jc w:val="center"/>
        </w:trPr>
        <w:tc>
          <w:tcPr>
            <w:tcW w:w="103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53208F6" w14:textId="77777777" w:rsidR="001F4940" w:rsidRDefault="00000000">
            <w:pPr>
              <w:pStyle w:val="CodeBlock"/>
            </w:pPr>
            <w:r>
              <w:t>npx create-next-app@latest company-profile --typescript --eslint --app</w:t>
            </w:r>
          </w:p>
          <w:p w14:paraId="2B8E9F49" w14:textId="77777777" w:rsidR="001F4940" w:rsidRDefault="00000000">
            <w:pPr>
              <w:pStyle w:val="CodeBlock"/>
            </w:pPr>
            <w:r>
              <w:t>cd company-profile</w:t>
            </w:r>
          </w:p>
          <w:p w14:paraId="19817CCD" w14:textId="77777777" w:rsidR="001F4940" w:rsidRDefault="00000000">
            <w:pPr>
              <w:pStyle w:val="CodeBlock"/>
            </w:pPr>
            <w:r>
              <w:t>npm install lucide-react motion embla-carousel-react next-themes</w:t>
            </w:r>
          </w:p>
          <w:p w14:paraId="179D90AD" w14:textId="77777777" w:rsidR="001F4940" w:rsidRDefault="00000000">
            <w:pPr>
              <w:pStyle w:val="CodeBlock"/>
            </w:pPr>
            <w:r>
              <w:t>npx shadcn@latest init</w:t>
            </w:r>
          </w:p>
          <w:p w14:paraId="12C40C46" w14:textId="77777777" w:rsidR="001F4940" w:rsidRDefault="00000000">
            <w:pPr>
              <w:pStyle w:val="CodeBlock"/>
            </w:pPr>
            <w:r>
              <w:t>npx shadcn@latest add button card badge accordion sheet input textarea tabs dialog</w:t>
            </w:r>
          </w:p>
          <w:p w14:paraId="0617A197" w14:textId="77777777" w:rsidR="001F4940" w:rsidRDefault="00000000">
            <w:pPr>
              <w:pStyle w:val="CodeBlock"/>
            </w:pPr>
            <w:r>
              <w:t>npx shadcn@latest add navigation-menu dropdown-menu carousel</w:t>
            </w:r>
          </w:p>
        </w:tc>
      </w:tr>
    </w:tbl>
    <w:p w14:paraId="0E5BA0DB" w14:textId="77777777" w:rsidR="001F4940" w:rsidRDefault="00000000">
      <w:pPr>
        <w:pStyle w:val="Heading2"/>
      </w:pPr>
      <w:r>
        <w:t>Library yang Dihindari</w:t>
      </w:r>
    </w:p>
    <w:p w14:paraId="6C36B418" w14:textId="77777777" w:rsidR="001F4940" w:rsidRDefault="00000000">
      <w:pPr>
        <w:pStyle w:val="ListBullet"/>
      </w:pPr>
      <w:r>
        <w:t>Material UI, Ant Design, Bootstrap, jQuery, AOS, dan GSAP untuk animasi sederhana.</w:t>
      </w:r>
    </w:p>
    <w:p w14:paraId="09A7E1F3" w14:textId="77777777" w:rsidR="001F4940" w:rsidRDefault="00000000">
      <w:pPr>
        <w:pStyle w:val="ListBullet"/>
      </w:pPr>
      <w:r>
        <w:t>Terlalu banyak plugin slider atau animasi berat.</w:t>
      </w:r>
    </w:p>
    <w:p w14:paraId="0893EA0B" w14:textId="77777777" w:rsidR="001F4940" w:rsidRDefault="00000000">
      <w:pPr>
        <w:pStyle w:val="ListBullet"/>
      </w:pPr>
      <w:r>
        <w:t>Library yang tidak dipakai langsung oleh landing page.</w:t>
      </w:r>
    </w:p>
    <w:p w14:paraId="2D865567" w14:textId="77777777" w:rsidR="001F4940" w:rsidRDefault="00000000">
      <w:pPr>
        <w:pStyle w:val="Heading1"/>
        <w:pBdr>
          <w:top w:val="single" w:sz="16" w:space="1" w:color="E85D04"/>
        </w:pBdr>
      </w:pPr>
      <w:r>
        <w:t>8. Struktur Folder Project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  <w:gridCol w:w="40"/>
      </w:tblGrid>
      <w:tr w:rsidR="001F4940" w14:paraId="1200BF4C" w14:textId="77777777">
        <w:trPr>
          <w:jc w:val="center"/>
        </w:trPr>
        <w:tc>
          <w:tcPr>
            <w:tcW w:w="10368" w:type="dxa"/>
            <w:gridSpan w:val="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5872D1B" w14:textId="77777777" w:rsidR="001F4940" w:rsidRDefault="00000000">
            <w:pPr>
              <w:pStyle w:val="CodeBlock"/>
            </w:pPr>
            <w:r>
              <w:t>src/</w:t>
            </w:r>
          </w:p>
          <w:p w14:paraId="7DDA32BB" w14:textId="77777777" w:rsidR="001F4940" w:rsidRDefault="00000000">
            <w:pPr>
              <w:pStyle w:val="CodeBlock"/>
            </w:pPr>
            <w:r>
              <w:t>├── app/</w:t>
            </w:r>
          </w:p>
          <w:p w14:paraId="36D92C8A" w14:textId="77777777" w:rsidR="001F4940" w:rsidRDefault="00000000">
            <w:pPr>
              <w:pStyle w:val="CodeBlock"/>
            </w:pPr>
            <w:r>
              <w:t>│   ├── layout.tsx</w:t>
            </w:r>
          </w:p>
          <w:p w14:paraId="448E86AB" w14:textId="77777777" w:rsidR="001F4940" w:rsidRDefault="00000000">
            <w:pPr>
              <w:pStyle w:val="CodeBlock"/>
            </w:pPr>
            <w:r>
              <w:t>│   ├── page.tsx</w:t>
            </w:r>
          </w:p>
          <w:p w14:paraId="2AD1347A" w14:textId="77777777" w:rsidR="001F4940" w:rsidRDefault="00000000">
            <w:pPr>
              <w:pStyle w:val="CodeBlock"/>
            </w:pPr>
            <w:r>
              <w:t>│   ├── globals.css</w:t>
            </w:r>
          </w:p>
          <w:p w14:paraId="36D6E471" w14:textId="77777777" w:rsidR="001F4940" w:rsidRDefault="00000000">
            <w:pPr>
              <w:pStyle w:val="CodeBlock"/>
            </w:pPr>
            <w:r>
              <w:t>│   ├── robots.ts</w:t>
            </w:r>
          </w:p>
          <w:p w14:paraId="6D069EC3" w14:textId="77777777" w:rsidR="001F4940" w:rsidRDefault="00000000">
            <w:pPr>
              <w:pStyle w:val="CodeBlock"/>
            </w:pPr>
            <w:r>
              <w:t>│   └── sitemap.ts</w:t>
            </w:r>
          </w:p>
          <w:p w14:paraId="32058545" w14:textId="77777777" w:rsidR="001F4940" w:rsidRDefault="00000000">
            <w:pPr>
              <w:pStyle w:val="CodeBlock"/>
            </w:pPr>
            <w:r>
              <w:t>│</w:t>
            </w:r>
          </w:p>
          <w:p w14:paraId="18D6673C" w14:textId="77777777" w:rsidR="001F4940" w:rsidRDefault="00000000">
            <w:pPr>
              <w:pStyle w:val="CodeBlock"/>
            </w:pPr>
            <w:r>
              <w:t>├── components/</w:t>
            </w:r>
          </w:p>
          <w:p w14:paraId="744320FD" w14:textId="77777777" w:rsidR="001F4940" w:rsidRDefault="00000000">
            <w:pPr>
              <w:pStyle w:val="CodeBlock"/>
            </w:pPr>
            <w:r>
              <w:t>│   ├── layout/</w:t>
            </w:r>
          </w:p>
          <w:p w14:paraId="4E5592F4" w14:textId="77777777" w:rsidR="001F4940" w:rsidRDefault="00000000">
            <w:pPr>
              <w:pStyle w:val="CodeBlock"/>
            </w:pPr>
            <w:r>
              <w:t>│   │   ├── Navbar.tsx</w:t>
            </w:r>
          </w:p>
          <w:p w14:paraId="43F37D06" w14:textId="77777777" w:rsidR="001F4940" w:rsidRDefault="00000000">
            <w:pPr>
              <w:pStyle w:val="CodeBlock"/>
            </w:pPr>
            <w:r>
              <w:t>│   │   ├── MobileMenu.tsx</w:t>
            </w:r>
          </w:p>
          <w:p w14:paraId="6F10159C" w14:textId="77777777" w:rsidR="001F4940" w:rsidRDefault="00000000">
            <w:pPr>
              <w:pStyle w:val="CodeBlock"/>
            </w:pPr>
            <w:r>
              <w:t>│   │   └── Footer.tsx</w:t>
            </w:r>
          </w:p>
          <w:p w14:paraId="5719F7FC" w14:textId="77777777" w:rsidR="001F4940" w:rsidRDefault="00000000">
            <w:pPr>
              <w:pStyle w:val="CodeBlock"/>
            </w:pPr>
            <w:r>
              <w:t>│   │</w:t>
            </w:r>
          </w:p>
          <w:p w14:paraId="1A4B5132" w14:textId="77777777" w:rsidR="001F4940" w:rsidRDefault="00000000">
            <w:pPr>
              <w:pStyle w:val="CodeBlock"/>
            </w:pPr>
            <w:r>
              <w:t>│   ├── sections/</w:t>
            </w:r>
          </w:p>
          <w:p w14:paraId="5676AC0D" w14:textId="77777777" w:rsidR="001F4940" w:rsidRDefault="00000000">
            <w:pPr>
              <w:pStyle w:val="CodeBlock"/>
            </w:pPr>
            <w:r>
              <w:t>│   │   ├── HeroSection.tsx</w:t>
            </w:r>
          </w:p>
          <w:p w14:paraId="21B3541A" w14:textId="77777777" w:rsidR="001F4940" w:rsidRDefault="00000000">
            <w:pPr>
              <w:pStyle w:val="CodeBlock"/>
            </w:pPr>
            <w:r>
              <w:t>│   │   ├── StatsSection.tsx</w:t>
            </w:r>
          </w:p>
          <w:p w14:paraId="77AE3A11" w14:textId="77777777" w:rsidR="001F4940" w:rsidRDefault="00000000">
            <w:pPr>
              <w:pStyle w:val="CodeBlock"/>
            </w:pPr>
            <w:r>
              <w:t>│   │   ├── AboutSection.tsx</w:t>
            </w:r>
          </w:p>
          <w:p w14:paraId="71F68919" w14:textId="77777777" w:rsidR="001F4940" w:rsidRDefault="00000000">
            <w:pPr>
              <w:pStyle w:val="CodeBlock"/>
            </w:pPr>
            <w:r>
              <w:t>│   │   ├── ServicesSection.tsx</w:t>
            </w:r>
          </w:p>
          <w:p w14:paraId="19F665B7" w14:textId="77777777" w:rsidR="001F4940" w:rsidRDefault="00000000">
            <w:pPr>
              <w:pStyle w:val="CodeBlock"/>
            </w:pPr>
            <w:r>
              <w:t>│   │   ├── PortfolioSection.tsx</w:t>
            </w:r>
          </w:p>
          <w:p w14:paraId="1CA8EB09" w14:textId="77777777" w:rsidR="001F4940" w:rsidRDefault="00000000">
            <w:pPr>
              <w:pStyle w:val="CodeBlock"/>
            </w:pPr>
            <w:r>
              <w:t>│   │   ├── PartnershipSection.tsx</w:t>
            </w:r>
          </w:p>
          <w:p w14:paraId="174D6BAC" w14:textId="77777777" w:rsidR="001F4940" w:rsidRDefault="00000000">
            <w:pPr>
              <w:pStyle w:val="CodeBlock"/>
            </w:pPr>
            <w:r>
              <w:t>│   │   ├── WhyChooseUsSection.tsx</w:t>
            </w:r>
          </w:p>
          <w:p w14:paraId="10287031" w14:textId="77777777" w:rsidR="001F4940" w:rsidRDefault="00000000">
            <w:pPr>
              <w:pStyle w:val="CodeBlock"/>
            </w:pPr>
            <w:r>
              <w:t>│   │   ├── ProcessSection.tsx</w:t>
            </w:r>
          </w:p>
          <w:p w14:paraId="7A64BEF2" w14:textId="77777777" w:rsidR="001F4940" w:rsidRDefault="00000000">
            <w:pPr>
              <w:pStyle w:val="CodeBlock"/>
            </w:pPr>
            <w:r>
              <w:t>│   │   ├── CoverageSection.tsx</w:t>
            </w:r>
          </w:p>
          <w:p w14:paraId="05FE3E22" w14:textId="77777777" w:rsidR="001F4940" w:rsidRDefault="00000000">
            <w:pPr>
              <w:pStyle w:val="CodeBlock"/>
            </w:pPr>
            <w:r>
              <w:t>│   │   ├── TestimonialsSection.tsx</w:t>
            </w:r>
          </w:p>
          <w:p w14:paraId="05A24757" w14:textId="77777777" w:rsidR="001F4940" w:rsidRDefault="00000000">
            <w:pPr>
              <w:pStyle w:val="CodeBlock"/>
            </w:pPr>
            <w:r>
              <w:t>│   │   ├── FaqSection.tsx</w:t>
            </w:r>
          </w:p>
          <w:p w14:paraId="3D9795CB" w14:textId="77777777" w:rsidR="001F4940" w:rsidRDefault="00000000">
            <w:pPr>
              <w:pStyle w:val="CodeBlock"/>
            </w:pPr>
            <w:r>
              <w:t>│   │   └── ContactSection.tsx</w:t>
            </w:r>
          </w:p>
          <w:p w14:paraId="7B5A67A1" w14:textId="77777777" w:rsidR="001F4940" w:rsidRDefault="00000000">
            <w:pPr>
              <w:pStyle w:val="CodeBlock"/>
            </w:pPr>
            <w:r>
              <w:t>│   │</w:t>
            </w:r>
          </w:p>
          <w:p w14:paraId="5646985A" w14:textId="77777777" w:rsidR="001F4940" w:rsidRDefault="00000000">
            <w:pPr>
              <w:pStyle w:val="CodeBlock"/>
            </w:pPr>
            <w:r>
              <w:t>│   ├── cards/</w:t>
            </w:r>
          </w:p>
          <w:p w14:paraId="6D4FA11D" w14:textId="77777777" w:rsidR="001F4940" w:rsidRDefault="00000000">
            <w:pPr>
              <w:pStyle w:val="CodeBlock"/>
            </w:pPr>
            <w:r>
              <w:t>│   │   ├── ServiceCard.tsx</w:t>
            </w:r>
          </w:p>
          <w:p w14:paraId="22E4CF5F" w14:textId="77777777" w:rsidR="001F4940" w:rsidRDefault="00000000">
            <w:pPr>
              <w:pStyle w:val="CodeBlock"/>
            </w:pPr>
            <w:r>
              <w:t>│   │   ├── PortfolioCard.tsx</w:t>
            </w:r>
          </w:p>
          <w:p w14:paraId="3EF4307A" w14:textId="77777777" w:rsidR="001F4940" w:rsidRDefault="00000000">
            <w:pPr>
              <w:pStyle w:val="CodeBlock"/>
            </w:pPr>
            <w:r>
              <w:t>│   │   ├── StatCard.tsx</w:t>
            </w:r>
          </w:p>
          <w:p w14:paraId="38F47E4E" w14:textId="77777777" w:rsidR="001F4940" w:rsidRDefault="00000000">
            <w:pPr>
              <w:pStyle w:val="CodeBlock"/>
            </w:pPr>
            <w:r>
              <w:t>│   │   └── FeatureCard.tsx</w:t>
            </w:r>
          </w:p>
          <w:p w14:paraId="169E42D7" w14:textId="77777777" w:rsidR="001F4940" w:rsidRDefault="00000000">
            <w:pPr>
              <w:pStyle w:val="CodeBlock"/>
            </w:pPr>
            <w:r>
              <w:t>│   │</w:t>
            </w:r>
          </w:p>
          <w:p w14:paraId="5076F70A" w14:textId="77777777" w:rsidR="001F4940" w:rsidRDefault="00000000">
            <w:pPr>
              <w:pStyle w:val="CodeBlock"/>
            </w:pPr>
            <w:r>
              <w:t>│   └── ui/</w:t>
            </w:r>
          </w:p>
          <w:p w14:paraId="7EF018AA" w14:textId="77777777" w:rsidR="001F4940" w:rsidRDefault="00000000">
            <w:pPr>
              <w:pStyle w:val="CodeBlock"/>
            </w:pPr>
            <w:r>
              <w:t>│       └── shadcn components</w:t>
            </w:r>
          </w:p>
          <w:p w14:paraId="5BEF3063" w14:textId="77777777" w:rsidR="001F4940" w:rsidRDefault="00000000">
            <w:pPr>
              <w:pStyle w:val="CodeBlock"/>
            </w:pPr>
            <w:r>
              <w:t>│</w:t>
            </w:r>
          </w:p>
          <w:p w14:paraId="02201EE9" w14:textId="77777777" w:rsidR="001F4940" w:rsidRDefault="00000000">
            <w:pPr>
              <w:pStyle w:val="CodeBlock"/>
            </w:pPr>
            <w:r>
              <w:t>├── constants/</w:t>
            </w:r>
          </w:p>
          <w:p w14:paraId="254E7510" w14:textId="77777777" w:rsidR="001F4940" w:rsidRDefault="00000000">
            <w:pPr>
              <w:pStyle w:val="CodeBlock"/>
            </w:pPr>
            <w:r>
              <w:t>│   ├── company.ts</w:t>
            </w:r>
          </w:p>
          <w:p w14:paraId="4DEDA4EE" w14:textId="77777777" w:rsidR="001F4940" w:rsidRDefault="00000000">
            <w:pPr>
              <w:pStyle w:val="CodeBlock"/>
            </w:pPr>
            <w:r>
              <w:t>│   ├── navigation.ts</w:t>
            </w:r>
          </w:p>
          <w:p w14:paraId="30DD1F32" w14:textId="77777777" w:rsidR="001F4940" w:rsidRDefault="00000000">
            <w:pPr>
              <w:pStyle w:val="CodeBlock"/>
            </w:pPr>
            <w:r>
              <w:t>│   ├── stats.ts</w:t>
            </w:r>
          </w:p>
          <w:p w14:paraId="2E0287BF" w14:textId="77777777" w:rsidR="001F4940" w:rsidRDefault="00000000">
            <w:pPr>
              <w:pStyle w:val="CodeBlock"/>
            </w:pPr>
            <w:r>
              <w:t>│   ├── services.ts</w:t>
            </w:r>
          </w:p>
          <w:p w14:paraId="321E8846" w14:textId="77777777" w:rsidR="001F4940" w:rsidRDefault="00000000">
            <w:pPr>
              <w:pStyle w:val="CodeBlock"/>
            </w:pPr>
            <w:r>
              <w:lastRenderedPageBreak/>
              <w:t>│   ├── portfolio.ts</w:t>
            </w:r>
          </w:p>
          <w:p w14:paraId="585EAFC2" w14:textId="77777777" w:rsidR="001F4940" w:rsidRDefault="00000000">
            <w:pPr>
              <w:pStyle w:val="CodeBlock"/>
            </w:pPr>
            <w:r>
              <w:t>│   ├── partnerships.ts</w:t>
            </w:r>
          </w:p>
          <w:p w14:paraId="43898682" w14:textId="77777777" w:rsidR="001F4940" w:rsidRDefault="00000000">
            <w:pPr>
              <w:pStyle w:val="CodeBlock"/>
            </w:pPr>
            <w:r>
              <w:t>│   ├── features.ts</w:t>
            </w:r>
          </w:p>
          <w:p w14:paraId="0DFA0BB0" w14:textId="77777777" w:rsidR="001F4940" w:rsidRDefault="00000000">
            <w:pPr>
              <w:pStyle w:val="CodeBlock"/>
            </w:pPr>
            <w:r>
              <w:t>│   ├── process.ts</w:t>
            </w:r>
          </w:p>
          <w:p w14:paraId="4C9F05FA" w14:textId="77777777" w:rsidR="001F4940" w:rsidRDefault="00000000">
            <w:pPr>
              <w:pStyle w:val="CodeBlock"/>
            </w:pPr>
            <w:r>
              <w:t>│   └── faq.ts</w:t>
            </w:r>
          </w:p>
          <w:p w14:paraId="0BB513A7" w14:textId="77777777" w:rsidR="001F4940" w:rsidRDefault="00000000">
            <w:pPr>
              <w:pStyle w:val="CodeBlock"/>
            </w:pPr>
            <w:r>
              <w:t>│</w:t>
            </w:r>
          </w:p>
          <w:p w14:paraId="3CBF9A40" w14:textId="77777777" w:rsidR="001F4940" w:rsidRDefault="00000000">
            <w:pPr>
              <w:pStyle w:val="CodeBlock"/>
            </w:pPr>
            <w:r>
              <w:t>├── lib/</w:t>
            </w:r>
          </w:p>
          <w:p w14:paraId="1D8D6603" w14:textId="77777777" w:rsidR="001F4940" w:rsidRDefault="00000000">
            <w:pPr>
              <w:pStyle w:val="CodeBlock"/>
            </w:pPr>
            <w:r>
              <w:t>│   ├── utils.ts</w:t>
            </w:r>
          </w:p>
          <w:p w14:paraId="548F55FC" w14:textId="77777777" w:rsidR="001F4940" w:rsidRDefault="00000000">
            <w:pPr>
              <w:pStyle w:val="CodeBlock"/>
            </w:pPr>
            <w:r>
              <w:t>│   └── whatsapp.ts</w:t>
            </w:r>
          </w:p>
          <w:p w14:paraId="19E276AC" w14:textId="77777777" w:rsidR="001F4940" w:rsidRDefault="00000000">
            <w:pPr>
              <w:pStyle w:val="CodeBlock"/>
            </w:pPr>
            <w:r>
              <w:t>│</w:t>
            </w:r>
          </w:p>
          <w:p w14:paraId="1FEF5AF6" w14:textId="77777777" w:rsidR="001F4940" w:rsidRDefault="00000000">
            <w:pPr>
              <w:pStyle w:val="CodeBlock"/>
            </w:pPr>
            <w:r>
              <w:t>└── assets/</w:t>
            </w:r>
          </w:p>
          <w:p w14:paraId="3C8144DE" w14:textId="77777777" w:rsidR="001F4940" w:rsidRDefault="00000000">
            <w:pPr>
              <w:pStyle w:val="CodeBlock"/>
            </w:pPr>
            <w:r>
              <w:t xml:space="preserve">    ├── images/</w:t>
            </w:r>
          </w:p>
          <w:p w14:paraId="463BC6A6" w14:textId="77777777" w:rsidR="001F4940" w:rsidRDefault="00000000">
            <w:pPr>
              <w:pStyle w:val="CodeBlock"/>
            </w:pPr>
            <w:r>
              <w:t xml:space="preserve">    ├── logo/</w:t>
            </w:r>
          </w:p>
          <w:p w14:paraId="7E40AB83" w14:textId="77777777" w:rsidR="001F4940" w:rsidRDefault="00000000">
            <w:pPr>
              <w:pStyle w:val="CodeBlock"/>
            </w:pPr>
            <w:r>
              <w:t xml:space="preserve">    └── portfolio/</w:t>
            </w:r>
          </w:p>
        </w:tc>
      </w:tr>
      <w:tr w:rsidR="001F4940" w14:paraId="5E70BD66" w14:textId="77777777">
        <w:trPr>
          <w:gridAfter w:val="1"/>
          <w:wAfter w:w="40" w:type="dxa"/>
          <w:jc w:val="center"/>
        </w:trPr>
        <w:tc>
          <w:tcPr>
            <w:tcW w:w="10368" w:type="dxa"/>
            <w:tcBorders>
              <w:top w:val="single" w:sz="12" w:space="0" w:color="E85D04"/>
              <w:left w:val="single" w:sz="12" w:space="0" w:color="E85D04"/>
              <w:bottom w:val="single" w:sz="12" w:space="0" w:color="E85D04"/>
              <w:right w:val="single" w:sz="12" w:space="0" w:color="E85D04"/>
            </w:tcBorders>
            <w:shd w:val="clear" w:color="auto" w:fill="FFF3E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1B78014" w14:textId="77777777" w:rsidR="001F4940" w:rsidRDefault="00000000">
            <w:r>
              <w:rPr>
                <w:b/>
                <w:color w:val="C7351A"/>
                <w:sz w:val="22"/>
              </w:rPr>
              <w:lastRenderedPageBreak/>
              <w:t>Prinsip Clean Code</w:t>
            </w:r>
          </w:p>
          <w:p w14:paraId="37B96552" w14:textId="77777777" w:rsidR="001F4940" w:rsidRDefault="00000000">
            <w:pPr>
              <w:pStyle w:val="BodyText"/>
            </w:pPr>
            <w:r>
              <w:t>Semua copywriting dan data section harus berada di folder constants. Komponen section hanya membaca data dan mengatur tampilan. Ini membuat website mudah diedit tanpa membongkar logic UI.</w:t>
            </w:r>
          </w:p>
        </w:tc>
      </w:tr>
    </w:tbl>
    <w:p w14:paraId="261EDE41" w14:textId="77777777" w:rsidR="001F4940" w:rsidRDefault="00000000">
      <w:pPr>
        <w:pStyle w:val="Heading1"/>
        <w:pBdr>
          <w:top w:val="single" w:sz="16" w:space="1" w:color="E85D04"/>
        </w:pBdr>
      </w:pPr>
      <w:r>
        <w:t>9. Data Constants dan Content Model</w:t>
      </w:r>
    </w:p>
    <w:p w14:paraId="0941222F" w14:textId="77777777" w:rsidR="001F4940" w:rsidRDefault="00000000">
      <w:r>
        <w:rPr>
          <w:b/>
        </w:rPr>
        <w:t>company.ts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4940" w14:paraId="5D0E4E84" w14:textId="77777777">
        <w:trPr>
          <w:jc w:val="center"/>
        </w:trPr>
        <w:tc>
          <w:tcPr>
            <w:tcW w:w="103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2C90BE4" w14:textId="77777777" w:rsidR="001F4940" w:rsidRDefault="00000000">
            <w:pPr>
              <w:pStyle w:val="CodeBlock"/>
            </w:pPr>
            <w:r>
              <w:t>export const company = {</w:t>
            </w:r>
          </w:p>
          <w:p w14:paraId="15D9E0C1" w14:textId="77777777" w:rsidR="001F4940" w:rsidRDefault="00000000">
            <w:pPr>
              <w:pStyle w:val="CodeBlock"/>
            </w:pPr>
            <w:r>
              <w:t xml:space="preserve">  name: "PT Menuju Keindahan Indonesia",</w:t>
            </w:r>
          </w:p>
          <w:p w14:paraId="6290050F" w14:textId="77777777" w:rsidR="001F4940" w:rsidRDefault="00000000">
            <w:pPr>
              <w:pStyle w:val="CodeBlock"/>
            </w:pPr>
            <w:r>
              <w:t xml:space="preserve">  shortName: "MKI",</w:t>
            </w:r>
          </w:p>
          <w:p w14:paraId="4A1EEC16" w14:textId="77777777" w:rsidR="001F4940" w:rsidRDefault="00000000">
            <w:pPr>
              <w:pStyle w:val="CodeBlock"/>
            </w:pPr>
            <w:r>
              <w:t xml:space="preserve">  tagline: "Interior Manufacturing &amp; Execution Partner",</w:t>
            </w:r>
          </w:p>
          <w:p w14:paraId="1F53E774" w14:textId="77777777" w:rsidR="001F4940" w:rsidRDefault="00000000">
            <w:pPr>
              <w:pStyle w:val="CodeBlock"/>
            </w:pPr>
            <w:r>
              <w:t xml:space="preserve">  description:</w:t>
            </w:r>
          </w:p>
          <w:p w14:paraId="70E31059" w14:textId="77777777" w:rsidR="001F4940" w:rsidRDefault="00000000">
            <w:pPr>
              <w:pStyle w:val="CodeBlock"/>
            </w:pPr>
            <w:r>
              <w:t xml:space="preserve">    "Perusahaan interior berbasis sistem produksi terstruktur untuk residential, komersial, arsitek, agensi, dan influencer.",</w:t>
            </w:r>
          </w:p>
          <w:p w14:paraId="51F723E9" w14:textId="77777777" w:rsidR="001F4940" w:rsidRDefault="00000000">
            <w:pPr>
              <w:pStyle w:val="CodeBlock"/>
            </w:pPr>
            <w:r>
              <w:t xml:space="preserve">  foundedYear: "2018",</w:t>
            </w:r>
          </w:p>
          <w:p w14:paraId="11298BF9" w14:textId="77777777" w:rsidR="001F4940" w:rsidRDefault="00000000">
            <w:pPr>
              <w:pStyle w:val="CodeBlock"/>
            </w:pPr>
            <w:r>
              <w:t xml:space="preserve">  phone: "+62 851-5767-1137",</w:t>
            </w:r>
          </w:p>
          <w:p w14:paraId="01EB7945" w14:textId="77777777" w:rsidR="001F4940" w:rsidRDefault="00000000">
            <w:pPr>
              <w:pStyle w:val="CodeBlock"/>
            </w:pPr>
            <w:r>
              <w:t xml:space="preserve">  email: "menujukeindahan@gmail.com",</w:t>
            </w:r>
          </w:p>
          <w:p w14:paraId="41980D2E" w14:textId="77777777" w:rsidR="001F4940" w:rsidRDefault="00000000">
            <w:pPr>
              <w:pStyle w:val="CodeBlock"/>
            </w:pPr>
            <w:r>
              <w:t xml:space="preserve">  alternativeEmail: "menujukeindahanindonesia@gmail.com",</w:t>
            </w:r>
          </w:p>
          <w:p w14:paraId="013E71A3" w14:textId="77777777" w:rsidR="001F4940" w:rsidRDefault="00000000">
            <w:pPr>
              <w:pStyle w:val="CodeBlock"/>
            </w:pPr>
            <w:r>
              <w:t xml:space="preserve">  address: "Citatah, Kec. Cipatat, Kabupaten Bandung Barat, Jawa Barat 40554",</w:t>
            </w:r>
          </w:p>
          <w:p w14:paraId="539A2F1D" w14:textId="77777777" w:rsidR="001F4940" w:rsidRDefault="00000000">
            <w:pPr>
              <w:pStyle w:val="CodeBlock"/>
            </w:pPr>
            <w:r>
              <w:t>};</w:t>
            </w:r>
          </w:p>
        </w:tc>
      </w:tr>
    </w:tbl>
    <w:p w14:paraId="08E7013D" w14:textId="77777777" w:rsidR="001F4940" w:rsidRDefault="00000000">
      <w:r>
        <w:rPr>
          <w:b/>
        </w:rPr>
        <w:t>stats.ts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4940" w14:paraId="3C2FA284" w14:textId="77777777">
        <w:trPr>
          <w:jc w:val="center"/>
        </w:trPr>
        <w:tc>
          <w:tcPr>
            <w:tcW w:w="103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1272820" w14:textId="77777777" w:rsidR="001F4940" w:rsidRDefault="00000000">
            <w:pPr>
              <w:pStyle w:val="CodeBlock"/>
            </w:pPr>
            <w:r>
              <w:t>export const stats = [</w:t>
            </w:r>
          </w:p>
          <w:p w14:paraId="763B187B" w14:textId="77777777" w:rsidR="001F4940" w:rsidRDefault="00000000">
            <w:pPr>
              <w:pStyle w:val="CodeBlock"/>
            </w:pPr>
            <w:r>
              <w:t xml:space="preserve">  { value: "4048+", label: "Total Project", description: "Rekam jejak proyek selesai sejak 2018" },</w:t>
            </w:r>
          </w:p>
          <w:p w14:paraId="5427241D" w14:textId="77777777" w:rsidR="001F4940" w:rsidRDefault="00000000">
            <w:pPr>
              <w:pStyle w:val="CodeBlock"/>
            </w:pPr>
            <w:r>
              <w:t xml:space="preserve">  { value: "62+", label: "Account / Mitra", description: "Kemitraan aktif dengan berbagai klien" },</w:t>
            </w:r>
          </w:p>
          <w:p w14:paraId="7CA14911" w14:textId="77777777" w:rsidR="001F4940" w:rsidRDefault="00000000">
            <w:pPr>
              <w:pStyle w:val="CodeBlock"/>
            </w:pPr>
            <w:r>
              <w:t xml:space="preserve">  { value: "13+", label: "Workshop Aktif", description: "Jaringan produksi aktif untuk skalabilitas" },</w:t>
            </w:r>
          </w:p>
          <w:p w14:paraId="527D1DE4" w14:textId="77777777" w:rsidR="001F4940" w:rsidRDefault="00000000">
            <w:pPr>
              <w:pStyle w:val="CodeBlock"/>
            </w:pPr>
            <w:r>
              <w:t xml:space="preserve">  { value: "150+", label: "Tenaga Ahli", description: "Tim produksi, finishing, dan instalasi" },</w:t>
            </w:r>
          </w:p>
          <w:p w14:paraId="24F09277" w14:textId="77777777" w:rsidR="001F4940" w:rsidRDefault="00000000">
            <w:pPr>
              <w:pStyle w:val="CodeBlock"/>
            </w:pPr>
            <w:r>
              <w:t>];</w:t>
            </w:r>
          </w:p>
        </w:tc>
      </w:tr>
    </w:tbl>
    <w:p w14:paraId="0A7A8024" w14:textId="77777777" w:rsidR="001F4940" w:rsidRDefault="00000000">
      <w:r>
        <w:rPr>
          <w:b/>
        </w:rPr>
        <w:t>services.ts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4940" w14:paraId="0124F75F" w14:textId="77777777">
        <w:trPr>
          <w:jc w:val="center"/>
        </w:trPr>
        <w:tc>
          <w:tcPr>
            <w:tcW w:w="103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892A4EB" w14:textId="77777777" w:rsidR="001F4940" w:rsidRDefault="00000000">
            <w:pPr>
              <w:pStyle w:val="CodeBlock"/>
            </w:pPr>
            <w:r>
              <w:t>export const services = [</w:t>
            </w:r>
          </w:p>
          <w:p w14:paraId="4CCD9BEB" w14:textId="77777777" w:rsidR="001F4940" w:rsidRDefault="00000000">
            <w:pPr>
              <w:pStyle w:val="CodeBlock"/>
            </w:pPr>
            <w:r>
              <w:t xml:space="preserve">  { title: "Kitchen Set", description: "Interior dapur custom modern dan fungsional." },</w:t>
            </w:r>
          </w:p>
          <w:p w14:paraId="06E36A54" w14:textId="77777777" w:rsidR="001F4940" w:rsidRDefault="00000000">
            <w:pPr>
              <w:pStyle w:val="CodeBlock"/>
            </w:pPr>
            <w:r>
              <w:t xml:space="preserve">  { title: "Bedroom Interior", description: "Interior kamar tidur, headboard, backdrop, dan storage." },</w:t>
            </w:r>
          </w:p>
          <w:p w14:paraId="5D72D7D4" w14:textId="77777777" w:rsidR="001F4940" w:rsidRDefault="00000000">
            <w:pPr>
              <w:pStyle w:val="CodeBlock"/>
            </w:pPr>
            <w:r>
              <w:t xml:space="preserve">  { title: "Living Room", description: "Backdrop TV, wall panel, cabinet display, dan area keluarga." },</w:t>
            </w:r>
          </w:p>
          <w:p w14:paraId="19CECC84" w14:textId="77777777" w:rsidR="001F4940" w:rsidRDefault="00000000">
            <w:pPr>
              <w:pStyle w:val="CodeBlock"/>
            </w:pPr>
            <w:r>
              <w:t xml:space="preserve">  { title: "Wardrobe", description: "Lemari pakaian custom dan walk-in closet." },</w:t>
            </w:r>
          </w:p>
          <w:p w14:paraId="2D889808" w14:textId="77777777" w:rsidR="001F4940" w:rsidRDefault="00000000">
            <w:pPr>
              <w:pStyle w:val="CodeBlock"/>
            </w:pPr>
            <w:r>
              <w:t xml:space="preserve">  { title: "Under The Stairs", description: "Area bawah tangga menjadi storage atau display fungsional." },</w:t>
            </w:r>
          </w:p>
          <w:p w14:paraId="6C3D2799" w14:textId="77777777" w:rsidR="001F4940" w:rsidRDefault="00000000">
            <w:pPr>
              <w:pStyle w:val="CodeBlock"/>
            </w:pPr>
            <w:r>
              <w:t>];</w:t>
            </w:r>
          </w:p>
        </w:tc>
      </w:tr>
    </w:tbl>
    <w:p w14:paraId="0232A273" w14:textId="77777777" w:rsidR="001F4940" w:rsidRDefault="00000000">
      <w:r>
        <w:rPr>
          <w:b/>
        </w:rPr>
        <w:t>partnerships.ts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4940" w14:paraId="2C9B122E" w14:textId="77777777">
        <w:trPr>
          <w:jc w:val="center"/>
        </w:trPr>
        <w:tc>
          <w:tcPr>
            <w:tcW w:w="103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B8ECC53" w14:textId="77777777" w:rsidR="001F4940" w:rsidRDefault="00000000">
            <w:pPr>
              <w:pStyle w:val="CodeBlock"/>
            </w:pPr>
            <w:r>
              <w:lastRenderedPageBreak/>
              <w:t>export const partnerships = [</w:t>
            </w:r>
          </w:p>
          <w:p w14:paraId="60417A7B" w14:textId="77777777" w:rsidR="001F4940" w:rsidRDefault="00000000">
            <w:pPr>
              <w:pStyle w:val="CodeBlock"/>
            </w:pPr>
            <w:r>
              <w:t xml:space="preserve">  {</w:t>
            </w:r>
          </w:p>
          <w:p w14:paraId="4B04A89C" w14:textId="77777777" w:rsidR="001F4940" w:rsidRDefault="00000000">
            <w:pPr>
              <w:pStyle w:val="CodeBlock"/>
            </w:pPr>
            <w:r>
              <w:t xml:space="preserve">    segment: "Architect",</w:t>
            </w:r>
          </w:p>
          <w:p w14:paraId="0CC5400B" w14:textId="77777777" w:rsidR="001F4940" w:rsidRDefault="00000000">
            <w:pPr>
              <w:pStyle w:val="CodeBlock"/>
            </w:pPr>
            <w:r>
              <w:t xml:space="preserve">    title: "Partner Eksekusi Interior untuk Arsitek",</w:t>
            </w:r>
          </w:p>
          <w:p w14:paraId="06369189" w14:textId="77777777" w:rsidR="001F4940" w:rsidRDefault="00000000">
            <w:pPr>
              <w:pStyle w:val="CodeBlock"/>
            </w:pPr>
            <w:r>
              <w:t xml:space="preserve">    description: "Membantu arsitek merealisasikan desain menjadi hasil akhir yang presisi dan rapi.",</w:t>
            </w:r>
          </w:p>
          <w:p w14:paraId="7679D656" w14:textId="77777777" w:rsidR="001F4940" w:rsidRDefault="00000000">
            <w:pPr>
              <w:pStyle w:val="CodeBlock"/>
            </w:pPr>
            <w:r>
              <w:t xml:space="preserve">  },</w:t>
            </w:r>
          </w:p>
          <w:p w14:paraId="3B208978" w14:textId="77777777" w:rsidR="001F4940" w:rsidRDefault="00000000">
            <w:pPr>
              <w:pStyle w:val="CodeBlock"/>
            </w:pPr>
            <w:r>
              <w:t xml:space="preserve">  {</w:t>
            </w:r>
          </w:p>
          <w:p w14:paraId="6A468D8B" w14:textId="77777777" w:rsidR="001F4940" w:rsidRDefault="00000000">
            <w:pPr>
              <w:pStyle w:val="CodeBlock"/>
            </w:pPr>
            <w:r>
              <w:t xml:space="preserve">    segment: "Agency",</w:t>
            </w:r>
          </w:p>
          <w:p w14:paraId="2FB0FC3E" w14:textId="77777777" w:rsidR="001F4940" w:rsidRDefault="00000000">
            <w:pPr>
              <w:pStyle w:val="CodeBlock"/>
            </w:pPr>
            <w:r>
              <w:t xml:space="preserve">    title: "Partner Infrastruktur Skala Agensi",</w:t>
            </w:r>
          </w:p>
          <w:p w14:paraId="33C99BD5" w14:textId="77777777" w:rsidR="001F4940" w:rsidRDefault="00000000">
            <w:pPr>
              <w:pStyle w:val="CodeBlock"/>
            </w:pPr>
            <w:r>
              <w:t xml:space="preserve">    description: "Mendukung agensi dengan sistem produksi, workshop, dan kualitas terstandarisasi.",</w:t>
            </w:r>
          </w:p>
          <w:p w14:paraId="586C14E4" w14:textId="77777777" w:rsidR="001F4940" w:rsidRDefault="00000000">
            <w:pPr>
              <w:pStyle w:val="CodeBlock"/>
            </w:pPr>
            <w:r>
              <w:t xml:space="preserve">  },</w:t>
            </w:r>
          </w:p>
          <w:p w14:paraId="456A58DA" w14:textId="77777777" w:rsidR="001F4940" w:rsidRDefault="00000000">
            <w:pPr>
              <w:pStyle w:val="CodeBlock"/>
            </w:pPr>
            <w:r>
              <w:t xml:space="preserve">  {</w:t>
            </w:r>
          </w:p>
          <w:p w14:paraId="1BDF7DDC" w14:textId="77777777" w:rsidR="001F4940" w:rsidRDefault="00000000">
            <w:pPr>
              <w:pStyle w:val="CodeBlock"/>
            </w:pPr>
            <w:r>
              <w:t xml:space="preserve">    segment: "Influencer",</w:t>
            </w:r>
          </w:p>
          <w:p w14:paraId="67EC3284" w14:textId="77777777" w:rsidR="001F4940" w:rsidRDefault="00000000">
            <w:pPr>
              <w:pStyle w:val="CodeBlock"/>
            </w:pPr>
            <w:r>
              <w:t xml:space="preserve">    title: "Partner Pertumbuhan Skala Nasional",</w:t>
            </w:r>
          </w:p>
          <w:p w14:paraId="6B5AEABC" w14:textId="77777777" w:rsidR="001F4940" w:rsidRDefault="00000000">
            <w:pPr>
              <w:pStyle w:val="CodeBlock"/>
            </w:pPr>
            <w:r>
              <w:t xml:space="preserve">    description: "Membantu influencer membangun otoritas brand dengan dukungan manufaktur riil.",</w:t>
            </w:r>
          </w:p>
          <w:p w14:paraId="19EC2702" w14:textId="77777777" w:rsidR="001F4940" w:rsidRDefault="00000000">
            <w:pPr>
              <w:pStyle w:val="CodeBlock"/>
            </w:pPr>
            <w:r>
              <w:t xml:space="preserve">  },</w:t>
            </w:r>
          </w:p>
          <w:p w14:paraId="13A1432F" w14:textId="77777777" w:rsidR="001F4940" w:rsidRDefault="00000000">
            <w:pPr>
              <w:pStyle w:val="CodeBlock"/>
            </w:pPr>
            <w:r>
              <w:t>];</w:t>
            </w:r>
          </w:p>
        </w:tc>
      </w:tr>
    </w:tbl>
    <w:p w14:paraId="541539B7" w14:textId="77777777" w:rsidR="001F4940" w:rsidRDefault="00000000">
      <w:pPr>
        <w:pStyle w:val="Heading1"/>
        <w:pBdr>
          <w:top w:val="single" w:sz="16" w:space="1" w:color="E85D04"/>
        </w:pBdr>
      </w:pPr>
      <w:r>
        <w:t>10. SEO, Performance, dan Deployment</w:t>
      </w:r>
    </w:p>
    <w:p w14:paraId="4D53F480" w14:textId="77777777" w:rsidR="001F4940" w:rsidRDefault="00000000">
      <w:pPr>
        <w:pStyle w:val="Heading2"/>
      </w:pPr>
      <w:r>
        <w:t>SEO Metadata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920"/>
      </w:tblGrid>
      <w:tr w:rsidR="001F4940" w14:paraId="459EB1C0" w14:textId="77777777">
        <w:trPr>
          <w:jc w:val="center"/>
        </w:trPr>
        <w:tc>
          <w:tcPr>
            <w:tcW w:w="2160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7B63B" w14:textId="77777777" w:rsidR="001F4940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7920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6C634" w14:textId="77777777" w:rsidR="001F4940" w:rsidRDefault="00000000">
            <w:r>
              <w:rPr>
                <w:b/>
                <w:color w:val="FFFFFF"/>
                <w:sz w:val="18"/>
              </w:rPr>
              <w:t>Isi</w:t>
            </w:r>
          </w:p>
        </w:tc>
      </w:tr>
      <w:tr w:rsidR="001F4940" w14:paraId="0CB94F18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415EC23" w14:textId="77777777" w:rsidR="001F4940" w:rsidRDefault="00000000">
            <w:r>
              <w:rPr>
                <w:sz w:val="18"/>
              </w:rPr>
              <w:t>Title</w:t>
            </w:r>
          </w:p>
        </w:tc>
        <w:tc>
          <w:tcPr>
            <w:tcW w:w="792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810EF4F" w14:textId="77777777" w:rsidR="001F4940" w:rsidRDefault="00000000">
            <w:r>
              <w:rPr>
                <w:sz w:val="18"/>
              </w:rPr>
              <w:t>PT Menuju Keindahan Indonesia | Interior Manufacturing &amp; Execution Partner</w:t>
            </w:r>
          </w:p>
        </w:tc>
      </w:tr>
      <w:tr w:rsidR="001F4940" w14:paraId="62A34F5B" w14:textId="77777777">
        <w:trPr>
          <w:jc w:val="center"/>
        </w:trPr>
        <w:tc>
          <w:tcPr>
            <w:tcW w:w="2160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C1BF155" w14:textId="77777777" w:rsidR="001F4940" w:rsidRDefault="00000000">
            <w:r>
              <w:rPr>
                <w:sz w:val="18"/>
              </w:rPr>
              <w:t>Description</w:t>
            </w:r>
          </w:p>
        </w:tc>
        <w:tc>
          <w:tcPr>
            <w:tcW w:w="7920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7062AC4" w14:textId="77777777" w:rsidR="001F4940" w:rsidRDefault="00000000">
            <w:r>
              <w:rPr>
                <w:sz w:val="18"/>
              </w:rPr>
              <w:t>Company profile MKI untuk interior custom, manufaktur interior, portfolio, dan kemitraan arsitek, agensi, influencer.</w:t>
            </w:r>
          </w:p>
        </w:tc>
      </w:tr>
      <w:tr w:rsidR="001F4940" w14:paraId="66C5949A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E285211" w14:textId="77777777" w:rsidR="001F4940" w:rsidRDefault="00000000">
            <w:r>
              <w:rPr>
                <w:sz w:val="18"/>
              </w:rPr>
              <w:t>Keywords</w:t>
            </w:r>
          </w:p>
        </w:tc>
        <w:tc>
          <w:tcPr>
            <w:tcW w:w="792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BE12141" w14:textId="77777777" w:rsidR="001F4940" w:rsidRDefault="00000000">
            <w:r>
              <w:rPr>
                <w:sz w:val="18"/>
              </w:rPr>
              <w:t>interior bandung, jasa interior bandung, kitchen set bandung, custom interior, workshop interior, MKI Interior</w:t>
            </w:r>
          </w:p>
        </w:tc>
      </w:tr>
      <w:tr w:rsidR="001F4940" w14:paraId="06386246" w14:textId="77777777">
        <w:trPr>
          <w:jc w:val="center"/>
        </w:trPr>
        <w:tc>
          <w:tcPr>
            <w:tcW w:w="2160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4E2B78E" w14:textId="77777777" w:rsidR="001F4940" w:rsidRDefault="00000000">
            <w:r>
              <w:rPr>
                <w:sz w:val="18"/>
              </w:rPr>
              <w:t>Open Graph</w:t>
            </w:r>
          </w:p>
        </w:tc>
        <w:tc>
          <w:tcPr>
            <w:tcW w:w="7920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8A893BC" w14:textId="77777777" w:rsidR="001F4940" w:rsidRDefault="00000000">
            <w:r>
              <w:rPr>
                <w:sz w:val="18"/>
              </w:rPr>
              <w:t>Gunakan image hero/portfolio terbaik sebagai og:image.</w:t>
            </w:r>
          </w:p>
        </w:tc>
      </w:tr>
      <w:tr w:rsidR="001F4940" w14:paraId="442A47E2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C1EDC24" w14:textId="77777777" w:rsidR="001F4940" w:rsidRDefault="00000000">
            <w:r>
              <w:rPr>
                <w:sz w:val="18"/>
              </w:rPr>
              <w:t>Structured Data</w:t>
            </w:r>
          </w:p>
        </w:tc>
        <w:tc>
          <w:tcPr>
            <w:tcW w:w="792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6F01A36" w14:textId="77777777" w:rsidR="001F4940" w:rsidRDefault="00000000">
            <w:r>
              <w:rPr>
                <w:sz w:val="18"/>
              </w:rPr>
              <w:t>Tambahkan JSON-LD LocalBusiness.</w:t>
            </w:r>
          </w:p>
        </w:tc>
      </w:tr>
    </w:tbl>
    <w:p w14:paraId="251480C5" w14:textId="77777777" w:rsidR="001F4940" w:rsidRDefault="00000000">
      <w:pPr>
        <w:pStyle w:val="Heading2"/>
      </w:pPr>
      <w:r>
        <w:t>Static Export untuk Hostinger Shared Hosting</w:t>
      </w:r>
    </w:p>
    <w:p w14:paraId="1E9CCCFA" w14:textId="77777777" w:rsidR="001F4940" w:rsidRDefault="00000000">
      <w:r>
        <w:rPr>
          <w:b/>
        </w:rPr>
        <w:t>next.config.ts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4940" w14:paraId="2D22ED2D" w14:textId="77777777">
        <w:trPr>
          <w:jc w:val="center"/>
        </w:trPr>
        <w:tc>
          <w:tcPr>
            <w:tcW w:w="103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0704A45" w14:textId="77777777" w:rsidR="001F4940" w:rsidRDefault="00000000">
            <w:pPr>
              <w:pStyle w:val="CodeBlock"/>
            </w:pPr>
            <w:r>
              <w:t>const nextConfig = {</w:t>
            </w:r>
          </w:p>
          <w:p w14:paraId="6EDDFC6D" w14:textId="77777777" w:rsidR="001F4940" w:rsidRDefault="00000000">
            <w:pPr>
              <w:pStyle w:val="CodeBlock"/>
            </w:pPr>
            <w:r>
              <w:t xml:space="preserve">  output: "export",</w:t>
            </w:r>
          </w:p>
          <w:p w14:paraId="5529C6C0" w14:textId="77777777" w:rsidR="001F4940" w:rsidRDefault="00000000">
            <w:pPr>
              <w:pStyle w:val="CodeBlock"/>
            </w:pPr>
            <w:r>
              <w:t xml:space="preserve">  images: {</w:t>
            </w:r>
          </w:p>
          <w:p w14:paraId="3EBAA15F" w14:textId="77777777" w:rsidR="001F4940" w:rsidRDefault="00000000">
            <w:pPr>
              <w:pStyle w:val="CodeBlock"/>
            </w:pPr>
            <w:r>
              <w:t xml:space="preserve">    unoptimized: true,</w:t>
            </w:r>
          </w:p>
          <w:p w14:paraId="18CD8963" w14:textId="77777777" w:rsidR="001F4940" w:rsidRDefault="00000000">
            <w:pPr>
              <w:pStyle w:val="CodeBlock"/>
            </w:pPr>
            <w:r>
              <w:t xml:space="preserve">  },</w:t>
            </w:r>
          </w:p>
          <w:p w14:paraId="201C6692" w14:textId="77777777" w:rsidR="001F4940" w:rsidRDefault="00000000">
            <w:pPr>
              <w:pStyle w:val="CodeBlock"/>
            </w:pPr>
            <w:r>
              <w:t>};</w:t>
            </w:r>
          </w:p>
          <w:p w14:paraId="7C97AD14" w14:textId="77777777" w:rsidR="001F4940" w:rsidRDefault="001F4940">
            <w:pPr>
              <w:pStyle w:val="CodeBlock"/>
            </w:pPr>
          </w:p>
          <w:p w14:paraId="61D7C163" w14:textId="77777777" w:rsidR="001F4940" w:rsidRDefault="00000000">
            <w:pPr>
              <w:pStyle w:val="CodeBlock"/>
            </w:pPr>
            <w:r>
              <w:t>export default nextConfig;</w:t>
            </w:r>
          </w:p>
        </w:tc>
      </w:tr>
    </w:tbl>
    <w:p w14:paraId="2FF194A4" w14:textId="77777777" w:rsidR="001F4940" w:rsidRDefault="00000000">
      <w:r>
        <w:rPr>
          <w:b/>
        </w:rPr>
        <w:t>Build &amp; Upload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4940" w14:paraId="33E6DA36" w14:textId="77777777">
        <w:trPr>
          <w:jc w:val="center"/>
        </w:trPr>
        <w:tc>
          <w:tcPr>
            <w:tcW w:w="103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1E02161" w14:textId="77777777" w:rsidR="001F4940" w:rsidRDefault="00000000">
            <w:pPr>
              <w:pStyle w:val="CodeBlock"/>
            </w:pPr>
            <w:r>
              <w:t>npm run build</w:t>
            </w:r>
          </w:p>
          <w:p w14:paraId="6E6D8337" w14:textId="77777777" w:rsidR="001F4940" w:rsidRDefault="001F4940">
            <w:pPr>
              <w:pStyle w:val="CodeBlock"/>
            </w:pPr>
          </w:p>
          <w:p w14:paraId="7A4FD448" w14:textId="77777777" w:rsidR="001F4940" w:rsidRDefault="00000000">
            <w:pPr>
              <w:pStyle w:val="CodeBlock"/>
            </w:pPr>
            <w:r>
              <w:t># Upload isi folder ini:</w:t>
            </w:r>
          </w:p>
          <w:p w14:paraId="638FBF5F" w14:textId="77777777" w:rsidR="001F4940" w:rsidRDefault="00000000">
            <w:pPr>
              <w:pStyle w:val="CodeBlock"/>
            </w:pPr>
            <w:r>
              <w:t>out/</w:t>
            </w:r>
          </w:p>
          <w:p w14:paraId="1CAD8B09" w14:textId="77777777" w:rsidR="001F4940" w:rsidRDefault="001F4940">
            <w:pPr>
              <w:pStyle w:val="CodeBlock"/>
            </w:pPr>
          </w:p>
          <w:p w14:paraId="48BBA4D9" w14:textId="77777777" w:rsidR="001F4940" w:rsidRDefault="00000000">
            <w:pPr>
              <w:pStyle w:val="CodeBlock"/>
            </w:pPr>
            <w:r>
              <w:t># Ke folder hosting:</w:t>
            </w:r>
          </w:p>
          <w:p w14:paraId="61AFE4BC" w14:textId="77777777" w:rsidR="001F4940" w:rsidRDefault="00000000">
            <w:pPr>
              <w:pStyle w:val="CodeBlock"/>
            </w:pPr>
            <w:r>
              <w:t>public_html/</w:t>
            </w:r>
          </w:p>
        </w:tc>
      </w:tr>
    </w:tbl>
    <w:p w14:paraId="3A4E2242" w14:textId="77777777" w:rsidR="001F4940" w:rsidRDefault="00000000">
      <w:pPr>
        <w:pStyle w:val="Heading2"/>
      </w:pPr>
      <w:r>
        <w:lastRenderedPageBreak/>
        <w:t>Checklist Performance</w:t>
      </w:r>
    </w:p>
    <w:p w14:paraId="6285133E" w14:textId="77777777" w:rsidR="001F4940" w:rsidRDefault="00000000">
      <w:pPr>
        <w:pStyle w:val="ListBullet"/>
      </w:pPr>
      <w:r>
        <w:t>Convert gambar portfolio ke WebP dan kompres sebelum masuk project.</w:t>
      </w:r>
    </w:p>
    <w:p w14:paraId="2640267D" w14:textId="77777777" w:rsidR="001F4940" w:rsidRDefault="00000000">
      <w:pPr>
        <w:pStyle w:val="ListBullet"/>
      </w:pPr>
      <w:r>
        <w:t>Gunakan lazy loading untuk gambar portfolio dan carousel.</w:t>
      </w:r>
    </w:p>
    <w:p w14:paraId="061151A5" w14:textId="77777777" w:rsidR="001F4940" w:rsidRDefault="00000000">
      <w:pPr>
        <w:pStyle w:val="ListBullet"/>
      </w:pPr>
      <w:r>
        <w:t>Animasi harus ringan: fade-in, slide-up, hover card kecil.</w:t>
      </w:r>
    </w:p>
    <w:p w14:paraId="6175DE50" w14:textId="77777777" w:rsidR="001F4940" w:rsidRDefault="00000000">
      <w:pPr>
        <w:pStyle w:val="ListBullet"/>
      </w:pPr>
      <w:r>
        <w:t>Hindari dependency berat dan dead code.</w:t>
      </w:r>
    </w:p>
    <w:p w14:paraId="01DE85D2" w14:textId="77777777" w:rsidR="001F4940" w:rsidRDefault="00000000">
      <w:pPr>
        <w:pStyle w:val="ListBullet"/>
      </w:pPr>
      <w:r>
        <w:t>Target Lighthouse: Performance 90+, Accessibility 90+, SEO 90+, Best Practice 90+.</w:t>
      </w:r>
    </w:p>
    <w:p w14:paraId="50C08C33" w14:textId="77777777" w:rsidR="001F4940" w:rsidRDefault="00000000">
      <w:pPr>
        <w:pStyle w:val="Heading1"/>
        <w:pBdr>
          <w:top w:val="single" w:sz="16" w:space="1" w:color="E85D04"/>
        </w:pBdr>
      </w:pPr>
      <w:r>
        <w:t>11. Roadmap Pengerjaan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880"/>
        <w:gridCol w:w="5760"/>
      </w:tblGrid>
      <w:tr w:rsidR="001F4940" w14:paraId="6E0B513C" w14:textId="77777777">
        <w:trPr>
          <w:jc w:val="center"/>
        </w:trPr>
        <w:tc>
          <w:tcPr>
            <w:tcW w:w="1440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F623D" w14:textId="77777777" w:rsidR="001F4940" w:rsidRDefault="00000000"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2880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8833E" w14:textId="77777777" w:rsidR="001F4940" w:rsidRDefault="00000000">
            <w:r>
              <w:rPr>
                <w:b/>
                <w:color w:val="FFFFFF"/>
                <w:sz w:val="18"/>
              </w:rPr>
              <w:t>Nama</w:t>
            </w:r>
          </w:p>
        </w:tc>
        <w:tc>
          <w:tcPr>
            <w:tcW w:w="5760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FCD7E" w14:textId="77777777" w:rsidR="001F4940" w:rsidRDefault="00000000">
            <w:r>
              <w:rPr>
                <w:b/>
                <w:color w:val="FFFFFF"/>
                <w:sz w:val="18"/>
              </w:rPr>
              <w:t>Deliverable</w:t>
            </w:r>
          </w:p>
        </w:tc>
      </w:tr>
      <w:tr w:rsidR="001F4940" w14:paraId="695986EC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3384B61" w14:textId="77777777" w:rsidR="001F4940" w:rsidRDefault="00000000">
            <w:r>
              <w:rPr>
                <w:sz w:val="18"/>
              </w:rPr>
              <w:t>Phase 1</w:t>
            </w:r>
          </w:p>
        </w:tc>
        <w:tc>
          <w:tcPr>
            <w:tcW w:w="288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1B0A752" w14:textId="77777777" w:rsidR="001F4940" w:rsidRDefault="00000000">
            <w:r>
              <w:rPr>
                <w:sz w:val="18"/>
              </w:rPr>
              <w:t>Planning &amp; Asset Preparation</w:t>
            </w:r>
          </w:p>
        </w:tc>
        <w:tc>
          <w:tcPr>
            <w:tcW w:w="576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10FE1E2" w14:textId="77777777" w:rsidR="001F4940" w:rsidRDefault="00000000">
            <w:r>
              <w:rPr>
                <w:sz w:val="18"/>
              </w:rPr>
              <w:t>Validasi kontak, export logo, pilih gambar portfolio, kompres WebP, rapihkan copywriting.</w:t>
            </w:r>
          </w:p>
        </w:tc>
      </w:tr>
      <w:tr w:rsidR="001F4940" w14:paraId="05D3A704" w14:textId="77777777">
        <w:trPr>
          <w:jc w:val="center"/>
        </w:trPr>
        <w:tc>
          <w:tcPr>
            <w:tcW w:w="1440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99F430" w14:textId="77777777" w:rsidR="001F4940" w:rsidRDefault="00000000">
            <w:r>
              <w:rPr>
                <w:sz w:val="18"/>
              </w:rPr>
              <w:t>Phase 2</w:t>
            </w:r>
          </w:p>
        </w:tc>
        <w:tc>
          <w:tcPr>
            <w:tcW w:w="2880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F3990DA" w14:textId="77777777" w:rsidR="001F4940" w:rsidRDefault="00000000">
            <w:r>
              <w:rPr>
                <w:sz w:val="18"/>
              </w:rPr>
              <w:t>Setup Project</w:t>
            </w:r>
          </w:p>
        </w:tc>
        <w:tc>
          <w:tcPr>
            <w:tcW w:w="5760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E76FCF9" w14:textId="77777777" w:rsidR="001F4940" w:rsidRDefault="00000000">
            <w:r>
              <w:rPr>
                <w:sz w:val="18"/>
              </w:rPr>
              <w:t>Create Next.js, Tailwind, shadcn/ui, Lucide, Motion, Embla, struktur folder.</w:t>
            </w:r>
          </w:p>
        </w:tc>
      </w:tr>
      <w:tr w:rsidR="001F4940" w14:paraId="57D91778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3BAEDAA" w14:textId="77777777" w:rsidR="001F4940" w:rsidRDefault="00000000">
            <w:r>
              <w:rPr>
                <w:sz w:val="18"/>
              </w:rPr>
              <w:t>Phase 3</w:t>
            </w:r>
          </w:p>
        </w:tc>
        <w:tc>
          <w:tcPr>
            <w:tcW w:w="288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53C68D9" w14:textId="77777777" w:rsidR="001F4940" w:rsidRDefault="00000000">
            <w:r>
              <w:rPr>
                <w:sz w:val="18"/>
              </w:rPr>
              <w:t>Build Landing Page</w:t>
            </w:r>
          </w:p>
        </w:tc>
        <w:tc>
          <w:tcPr>
            <w:tcW w:w="576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98F41B9" w14:textId="77777777" w:rsidR="001F4940" w:rsidRDefault="00000000">
            <w:r>
              <w:rPr>
                <w:sz w:val="18"/>
              </w:rPr>
              <w:t>Build semua section dari navbar sampai footer sesuai blueprint.</w:t>
            </w:r>
          </w:p>
        </w:tc>
      </w:tr>
      <w:tr w:rsidR="001F4940" w14:paraId="64656B76" w14:textId="77777777">
        <w:trPr>
          <w:jc w:val="center"/>
        </w:trPr>
        <w:tc>
          <w:tcPr>
            <w:tcW w:w="1440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E663873" w14:textId="77777777" w:rsidR="001F4940" w:rsidRDefault="00000000">
            <w:r>
              <w:rPr>
                <w:sz w:val="18"/>
              </w:rPr>
              <w:t>Phase 4</w:t>
            </w:r>
          </w:p>
        </w:tc>
        <w:tc>
          <w:tcPr>
            <w:tcW w:w="2880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2907628" w14:textId="77777777" w:rsidR="001F4940" w:rsidRDefault="00000000">
            <w:r>
              <w:rPr>
                <w:sz w:val="18"/>
              </w:rPr>
              <w:t>Optimization</w:t>
            </w:r>
          </w:p>
        </w:tc>
        <w:tc>
          <w:tcPr>
            <w:tcW w:w="5760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B11C954" w14:textId="77777777" w:rsidR="001F4940" w:rsidRDefault="00000000">
            <w:r>
              <w:rPr>
                <w:sz w:val="18"/>
              </w:rPr>
              <w:t>Image optimization, responsive QA, Lighthouse, SEO, accessibility.</w:t>
            </w:r>
          </w:p>
        </w:tc>
      </w:tr>
      <w:tr w:rsidR="001F4940" w14:paraId="5F51AE48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1D886CE" w14:textId="77777777" w:rsidR="001F4940" w:rsidRDefault="00000000">
            <w:r>
              <w:rPr>
                <w:sz w:val="18"/>
              </w:rPr>
              <w:t>Phase 5</w:t>
            </w:r>
          </w:p>
        </w:tc>
        <w:tc>
          <w:tcPr>
            <w:tcW w:w="288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AB846C2" w14:textId="77777777" w:rsidR="001F4940" w:rsidRDefault="00000000">
            <w:r>
              <w:rPr>
                <w:sz w:val="18"/>
              </w:rPr>
              <w:t>Deploy</w:t>
            </w:r>
          </w:p>
        </w:tc>
        <w:tc>
          <w:tcPr>
            <w:tcW w:w="576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A7F439C" w14:textId="77777777" w:rsidR="001F4940" w:rsidRDefault="00000000">
            <w:r>
              <w:rPr>
                <w:sz w:val="18"/>
              </w:rPr>
              <w:t>Build static export, upload out/ ke public_html, test form WA dan semua anchor.</w:t>
            </w:r>
          </w:p>
        </w:tc>
      </w:tr>
    </w:tbl>
    <w:p w14:paraId="5B97EE99" w14:textId="77777777" w:rsidR="001F4940" w:rsidRDefault="00000000">
      <w:pPr>
        <w:pStyle w:val="Heading2"/>
      </w:pPr>
      <w:r>
        <w:t>Urutan Build yang Disarankan</w:t>
      </w:r>
    </w:p>
    <w:p w14:paraId="6EA959BE" w14:textId="77777777" w:rsidR="001F4940" w:rsidRDefault="00000000">
      <w:pPr>
        <w:pStyle w:val="ListNumber"/>
      </w:pPr>
      <w:r>
        <w:t>Navbar + MobileMenu</w:t>
      </w:r>
    </w:p>
    <w:p w14:paraId="71E4B905" w14:textId="77777777" w:rsidR="001F4940" w:rsidRDefault="00000000">
      <w:pPr>
        <w:pStyle w:val="ListNumber"/>
      </w:pPr>
      <w:r>
        <w:t>HeroSection + StatsSection</w:t>
      </w:r>
    </w:p>
    <w:p w14:paraId="6E9ADD57" w14:textId="77777777" w:rsidR="001F4940" w:rsidRDefault="00000000">
      <w:pPr>
        <w:pStyle w:val="ListNumber"/>
      </w:pPr>
      <w:r>
        <w:t>AboutSection + ServicesSection</w:t>
      </w:r>
    </w:p>
    <w:p w14:paraId="462A3B6E" w14:textId="77777777" w:rsidR="001F4940" w:rsidRDefault="00000000">
      <w:pPr>
        <w:pStyle w:val="ListNumber"/>
      </w:pPr>
      <w:r>
        <w:t>PortfolioSection + Dialog preview</w:t>
      </w:r>
    </w:p>
    <w:p w14:paraId="5D36C94B" w14:textId="77777777" w:rsidR="001F4940" w:rsidRDefault="00000000">
      <w:pPr>
        <w:pStyle w:val="ListNumber"/>
      </w:pPr>
      <w:r>
        <w:t>PartnershipSection dengan Tabs</w:t>
      </w:r>
    </w:p>
    <w:p w14:paraId="19D53663" w14:textId="77777777" w:rsidR="001F4940" w:rsidRDefault="00000000">
      <w:pPr>
        <w:pStyle w:val="ListNumber"/>
      </w:pPr>
      <w:r>
        <w:t>WhyChooseUsSection + ProcessSection</w:t>
      </w:r>
    </w:p>
    <w:p w14:paraId="23943C46" w14:textId="77777777" w:rsidR="001F4940" w:rsidRDefault="00000000">
      <w:pPr>
        <w:pStyle w:val="ListNumber"/>
      </w:pPr>
      <w:r>
        <w:t>CoverageSection + TestimonialsSection</w:t>
      </w:r>
    </w:p>
    <w:p w14:paraId="08D907C6" w14:textId="77777777" w:rsidR="001F4940" w:rsidRDefault="00000000">
      <w:pPr>
        <w:pStyle w:val="ListNumber"/>
      </w:pPr>
      <w:r>
        <w:t>FaqSection + ContactSection + Footer</w:t>
      </w:r>
    </w:p>
    <w:p w14:paraId="090BEF34" w14:textId="77777777" w:rsidR="001F4940" w:rsidRDefault="00000000">
      <w:pPr>
        <w:pStyle w:val="ListNumber"/>
      </w:pPr>
      <w:r>
        <w:t>SEO, sitemap, robots, static export, dan final QA</w:t>
      </w:r>
    </w:p>
    <w:p w14:paraId="29E4612E" w14:textId="77777777" w:rsidR="001F4940" w:rsidRDefault="00000000">
      <w:pPr>
        <w:pStyle w:val="Heading1"/>
        <w:pBdr>
          <w:top w:val="single" w:sz="16" w:space="1" w:color="E85D04"/>
        </w:pBdr>
      </w:pPr>
      <w:r>
        <w:t>12. Prompt Siap Lempar ke AI Agent Codex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  <w:gridCol w:w="40"/>
      </w:tblGrid>
      <w:tr w:rsidR="001F4940" w14:paraId="37945D38" w14:textId="77777777">
        <w:trPr>
          <w:gridAfter w:val="1"/>
          <w:wAfter w:w="40" w:type="dxa"/>
          <w:jc w:val="center"/>
        </w:trPr>
        <w:tc>
          <w:tcPr>
            <w:tcW w:w="10368" w:type="dxa"/>
            <w:tcBorders>
              <w:top w:val="single" w:sz="12" w:space="0" w:color="1F2933"/>
              <w:left w:val="single" w:sz="12" w:space="0" w:color="1F2933"/>
              <w:bottom w:val="single" w:sz="12" w:space="0" w:color="1F2933"/>
              <w:right w:val="single" w:sz="12" w:space="0" w:color="1F2933"/>
            </w:tcBorders>
            <w:shd w:val="clear" w:color="auto" w:fill="F5F5F4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970D989" w14:textId="77777777" w:rsidR="001F4940" w:rsidRDefault="00000000">
            <w:r>
              <w:rPr>
                <w:b/>
                <w:color w:val="C7351A"/>
                <w:sz w:val="22"/>
              </w:rPr>
              <w:t>Cara Pakai</w:t>
            </w:r>
          </w:p>
          <w:p w14:paraId="39561C9C" w14:textId="77777777" w:rsidR="001F4940" w:rsidRDefault="00000000">
            <w:pPr>
              <w:pStyle w:val="BodyText"/>
            </w:pPr>
            <w:r>
              <w:t>Copy prompt di bawah ini ke AI Agent Codex. Pastikan asset logo dan gambar portfolio sudah tersedia di folder assets agar Codex bisa langsung membangun landing page.</w:t>
            </w:r>
          </w:p>
        </w:tc>
      </w:tr>
      <w:tr w:rsidR="001F4940" w14:paraId="3FD4A71B" w14:textId="77777777">
        <w:trPr>
          <w:jc w:val="center"/>
        </w:trPr>
        <w:tc>
          <w:tcPr>
            <w:tcW w:w="10368" w:type="dxa"/>
            <w:gridSpan w:val="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1C9114C" w14:textId="77777777" w:rsidR="001F4940" w:rsidRDefault="00000000">
            <w:pPr>
              <w:pStyle w:val="CodeBlock"/>
            </w:pPr>
            <w:r>
              <w:t>Anda adalah Senior Fullstack Developer dan UI/UX Engineer.</w:t>
            </w:r>
          </w:p>
          <w:p w14:paraId="29A9764A" w14:textId="77777777" w:rsidR="001F4940" w:rsidRDefault="00000000">
            <w:pPr>
              <w:pStyle w:val="CodeBlock"/>
            </w:pPr>
            <w:r>
              <w:t>Bangun website company profile statis untuk PT Menuju Keindahan Indonesia menggunakan Next.js App Router, TypeScript, Tailwind CSS, shadcn/ui, Lucide React, Motion, Embla Carousel, dan next-themes jika diperlukan.</w:t>
            </w:r>
          </w:p>
          <w:p w14:paraId="652BBB04" w14:textId="77777777" w:rsidR="001F4940" w:rsidRDefault="001F4940">
            <w:pPr>
              <w:pStyle w:val="CodeBlock"/>
            </w:pPr>
          </w:p>
          <w:p w14:paraId="59B262E4" w14:textId="77777777" w:rsidR="001F4940" w:rsidRDefault="00000000">
            <w:pPr>
              <w:pStyle w:val="CodeBlock"/>
            </w:pPr>
            <w:r>
              <w:t>Tujuan website:</w:t>
            </w:r>
          </w:p>
          <w:p w14:paraId="2B88A7E3" w14:textId="77777777" w:rsidR="001F4940" w:rsidRDefault="00000000">
            <w:pPr>
              <w:pStyle w:val="CodeBlock"/>
            </w:pPr>
            <w:r>
              <w:t>Membuat landing page company profile modern, premium, responsive, ringan, dan siap deploy static export ke Hostinger shared hosting.</w:t>
            </w:r>
          </w:p>
          <w:p w14:paraId="349D67E3" w14:textId="77777777" w:rsidR="001F4940" w:rsidRDefault="001F4940">
            <w:pPr>
              <w:pStyle w:val="CodeBlock"/>
            </w:pPr>
          </w:p>
          <w:p w14:paraId="15A740B1" w14:textId="77777777" w:rsidR="001F4940" w:rsidRDefault="00000000">
            <w:pPr>
              <w:pStyle w:val="CodeBlock"/>
            </w:pPr>
            <w:r>
              <w:t>Brand:</w:t>
            </w:r>
          </w:p>
          <w:p w14:paraId="4C6975E1" w14:textId="77777777" w:rsidR="001F4940" w:rsidRDefault="00000000">
            <w:pPr>
              <w:pStyle w:val="CodeBlock"/>
            </w:pPr>
            <w:r>
              <w:lastRenderedPageBreak/>
              <w:t>Nama perusahaan: PT Menuju Keindahan Indonesia</w:t>
            </w:r>
          </w:p>
          <w:p w14:paraId="04DC1FB2" w14:textId="77777777" w:rsidR="001F4940" w:rsidRDefault="00000000">
            <w:pPr>
              <w:pStyle w:val="CodeBlock"/>
            </w:pPr>
            <w:r>
              <w:t>Short name: MKI</w:t>
            </w:r>
          </w:p>
          <w:p w14:paraId="0BB892CF" w14:textId="77777777" w:rsidR="001F4940" w:rsidRDefault="00000000">
            <w:pPr>
              <w:pStyle w:val="CodeBlock"/>
            </w:pPr>
            <w:r>
              <w:t>Positioning: Interior Manufacturing &amp; Execution Partner</w:t>
            </w:r>
          </w:p>
          <w:p w14:paraId="42E4C9F1" w14:textId="77777777" w:rsidR="001F4940" w:rsidRDefault="00000000">
            <w:pPr>
              <w:pStyle w:val="CodeBlock"/>
            </w:pPr>
            <w:r>
              <w:t>Fokus bisnis: interior custom, sistem produksi interior, workshop, kemitraan arsitek, agensi, influencer, dan portfolio interior.</w:t>
            </w:r>
          </w:p>
          <w:p w14:paraId="5E240BF9" w14:textId="77777777" w:rsidR="001F4940" w:rsidRDefault="001F4940">
            <w:pPr>
              <w:pStyle w:val="CodeBlock"/>
            </w:pPr>
          </w:p>
          <w:p w14:paraId="27EC3F1A" w14:textId="77777777" w:rsidR="001F4940" w:rsidRDefault="00000000">
            <w:pPr>
              <w:pStyle w:val="CodeBlock"/>
            </w:pPr>
            <w:r>
              <w:t>Data utama perusahaan:</w:t>
            </w:r>
          </w:p>
          <w:p w14:paraId="2D3D94A6" w14:textId="77777777" w:rsidR="001F4940" w:rsidRDefault="00000000">
            <w:pPr>
              <w:pStyle w:val="CodeBlock"/>
            </w:pPr>
            <w:r>
              <w:t>- Since 2018</w:t>
            </w:r>
          </w:p>
          <w:p w14:paraId="2E7C73BB" w14:textId="77777777" w:rsidR="001F4940" w:rsidRDefault="00000000">
            <w:pPr>
              <w:pStyle w:val="CodeBlock"/>
            </w:pPr>
            <w:r>
              <w:t>- 4048+ total project</w:t>
            </w:r>
          </w:p>
          <w:p w14:paraId="77709516" w14:textId="77777777" w:rsidR="001F4940" w:rsidRDefault="00000000">
            <w:pPr>
              <w:pStyle w:val="CodeBlock"/>
            </w:pPr>
            <w:r>
              <w:t>- 62+ account / mitra</w:t>
            </w:r>
          </w:p>
          <w:p w14:paraId="35146A20" w14:textId="77777777" w:rsidR="001F4940" w:rsidRDefault="00000000">
            <w:pPr>
              <w:pStyle w:val="CodeBlock"/>
            </w:pPr>
            <w:r>
              <w:t>- 13+ workshop aktif</w:t>
            </w:r>
          </w:p>
          <w:p w14:paraId="6B380E49" w14:textId="77777777" w:rsidR="001F4940" w:rsidRDefault="00000000">
            <w:pPr>
              <w:pStyle w:val="CodeBlock"/>
            </w:pPr>
            <w:r>
              <w:t>- 150+ tenaga ahli</w:t>
            </w:r>
          </w:p>
          <w:p w14:paraId="6088FD5B" w14:textId="77777777" w:rsidR="001F4940" w:rsidRDefault="00000000">
            <w:pPr>
              <w:pStyle w:val="CodeBlock"/>
            </w:pPr>
            <w:r>
              <w:t>- Jangkauan 28 kota dan 3 provinsi</w:t>
            </w:r>
          </w:p>
          <w:p w14:paraId="026C6933" w14:textId="77777777" w:rsidR="001F4940" w:rsidRDefault="00000000">
            <w:pPr>
              <w:pStyle w:val="CodeBlock"/>
            </w:pPr>
            <w:r>
              <w:t>- Lokasi: Citatah, Kec. Cipatat, Kabupaten Bandung Barat, Jawa Barat 40554</w:t>
            </w:r>
          </w:p>
          <w:p w14:paraId="140C748A" w14:textId="77777777" w:rsidR="001F4940" w:rsidRDefault="00000000">
            <w:pPr>
              <w:pStyle w:val="CodeBlock"/>
            </w:pPr>
            <w:r>
              <w:t>- Kontak dibuat mudah diganti melalui constants/company.ts</w:t>
            </w:r>
          </w:p>
          <w:p w14:paraId="3CDF8FA7" w14:textId="77777777" w:rsidR="001F4940" w:rsidRDefault="001F4940">
            <w:pPr>
              <w:pStyle w:val="CodeBlock"/>
            </w:pPr>
          </w:p>
          <w:p w14:paraId="6796C904" w14:textId="77777777" w:rsidR="001F4940" w:rsidRDefault="00000000">
            <w:pPr>
              <w:pStyle w:val="CodeBlock"/>
            </w:pPr>
            <w:r>
              <w:t>Tech stack:</w:t>
            </w:r>
          </w:p>
          <w:p w14:paraId="1EAA8602" w14:textId="77777777" w:rsidR="001F4940" w:rsidRDefault="00000000">
            <w:pPr>
              <w:pStyle w:val="CodeBlock"/>
            </w:pPr>
            <w:r>
              <w:t>- Next.js App Router</w:t>
            </w:r>
          </w:p>
          <w:p w14:paraId="0EE3AF41" w14:textId="77777777" w:rsidR="001F4940" w:rsidRDefault="00000000">
            <w:pPr>
              <w:pStyle w:val="CodeBlock"/>
            </w:pPr>
            <w:r>
              <w:t>- TypeScript</w:t>
            </w:r>
          </w:p>
          <w:p w14:paraId="4FC710C0" w14:textId="77777777" w:rsidR="001F4940" w:rsidRDefault="00000000">
            <w:pPr>
              <w:pStyle w:val="CodeBlock"/>
            </w:pPr>
            <w:r>
              <w:t>- Tailwind CSS</w:t>
            </w:r>
          </w:p>
          <w:p w14:paraId="22DA822C" w14:textId="77777777" w:rsidR="001F4940" w:rsidRDefault="00000000">
            <w:pPr>
              <w:pStyle w:val="CodeBlock"/>
            </w:pPr>
            <w:r>
              <w:t>- shadcn/ui</w:t>
            </w:r>
          </w:p>
          <w:p w14:paraId="33C0A575" w14:textId="77777777" w:rsidR="001F4940" w:rsidRDefault="00000000">
            <w:pPr>
              <w:pStyle w:val="CodeBlock"/>
            </w:pPr>
            <w:r>
              <w:t>- Lucide React</w:t>
            </w:r>
          </w:p>
          <w:p w14:paraId="00983A52" w14:textId="77777777" w:rsidR="001F4940" w:rsidRDefault="00000000">
            <w:pPr>
              <w:pStyle w:val="CodeBlock"/>
            </w:pPr>
            <w:r>
              <w:t>- Motion</w:t>
            </w:r>
          </w:p>
          <w:p w14:paraId="6B0213D5" w14:textId="77777777" w:rsidR="001F4940" w:rsidRDefault="00000000">
            <w:pPr>
              <w:pStyle w:val="CodeBlock"/>
            </w:pPr>
            <w:r>
              <w:t>- Embla Carousel</w:t>
            </w:r>
          </w:p>
          <w:p w14:paraId="49BFCD7D" w14:textId="77777777" w:rsidR="001F4940" w:rsidRDefault="00000000">
            <w:pPr>
              <w:pStyle w:val="CodeBlock"/>
            </w:pPr>
            <w:r>
              <w:t>- Static export untuk Hostinger shared hosting</w:t>
            </w:r>
          </w:p>
          <w:p w14:paraId="5E3B0435" w14:textId="77777777" w:rsidR="001F4940" w:rsidRDefault="001F4940">
            <w:pPr>
              <w:pStyle w:val="CodeBlock"/>
            </w:pPr>
          </w:p>
          <w:p w14:paraId="191D5041" w14:textId="77777777" w:rsidR="001F4940" w:rsidRDefault="00000000">
            <w:pPr>
              <w:pStyle w:val="CodeBlock"/>
            </w:pPr>
            <w:r>
              <w:t>Section landing page:</w:t>
            </w:r>
          </w:p>
          <w:p w14:paraId="149C8FC7" w14:textId="77777777" w:rsidR="001F4940" w:rsidRDefault="00000000">
            <w:pPr>
              <w:pStyle w:val="CodeBlock"/>
            </w:pPr>
            <w:r>
              <w:t>1. Navbar responsive dengan mobile sheet menu</w:t>
            </w:r>
          </w:p>
          <w:p w14:paraId="554487AE" w14:textId="77777777" w:rsidR="001F4940" w:rsidRDefault="00000000">
            <w:pPr>
              <w:pStyle w:val="CodeBlock"/>
            </w:pPr>
            <w:r>
              <w:t>2. Hero section dengan headline premium, CTA WhatsApp, CTA portfolio, dan visual interior/workshop</w:t>
            </w:r>
          </w:p>
          <w:p w14:paraId="4115F581" w14:textId="77777777" w:rsidR="001F4940" w:rsidRDefault="00000000">
            <w:pPr>
              <w:pStyle w:val="CodeBlock"/>
            </w:pPr>
            <w:r>
              <w:t>3. Stats section: 4048+ project, 62+ account, 13+ workshop, 150+ tenaga ahli</w:t>
            </w:r>
          </w:p>
          <w:p w14:paraId="027820CC" w14:textId="77777777" w:rsidR="001F4940" w:rsidRDefault="00000000">
            <w:pPr>
              <w:pStyle w:val="CodeBlock"/>
            </w:pPr>
            <w:r>
              <w:t>4. About section tentang PT Menuju Keindahan Indonesia sejak 2018</w:t>
            </w:r>
          </w:p>
          <w:p w14:paraId="558ED7CC" w14:textId="77777777" w:rsidR="001F4940" w:rsidRDefault="00000000">
            <w:pPr>
              <w:pStyle w:val="CodeBlock"/>
            </w:pPr>
            <w:r>
              <w:t>5. Services section: Kitchen Set, Bedroom Interior, Living Room, Wardrobe, Under The Stairs</w:t>
            </w:r>
          </w:p>
          <w:p w14:paraId="63F994F6" w14:textId="77777777" w:rsidR="001F4940" w:rsidRDefault="00000000">
            <w:pPr>
              <w:pStyle w:val="CodeBlock"/>
            </w:pPr>
            <w:r>
              <w:t>6. Portfolio section dengan tabs filter dan gallery card</w:t>
            </w:r>
          </w:p>
          <w:p w14:paraId="78D488C4" w14:textId="77777777" w:rsidR="001F4940" w:rsidRDefault="00000000">
            <w:pPr>
              <w:pStyle w:val="CodeBlock"/>
            </w:pPr>
            <w:r>
              <w:t>7. Partnership section menggunakan tabs: Architect, Agency, Influencer</w:t>
            </w:r>
          </w:p>
          <w:p w14:paraId="0C8FBA85" w14:textId="77777777" w:rsidR="001F4940" w:rsidRDefault="00000000">
            <w:pPr>
              <w:pStyle w:val="CodeBlock"/>
            </w:pPr>
            <w:r>
              <w:t>8. Why Choose Us section</w:t>
            </w:r>
          </w:p>
          <w:p w14:paraId="00F348C7" w14:textId="77777777" w:rsidR="001F4940" w:rsidRDefault="00000000">
            <w:pPr>
              <w:pStyle w:val="CodeBlock"/>
            </w:pPr>
            <w:r>
              <w:t>9. Process section dari konsultasi sampai serah terima</w:t>
            </w:r>
          </w:p>
          <w:p w14:paraId="103BA036" w14:textId="77777777" w:rsidR="001F4940" w:rsidRDefault="00000000">
            <w:pPr>
              <w:pStyle w:val="CodeBlock"/>
            </w:pPr>
            <w:r>
              <w:t>10. Coverage section dengan highlight jangkauan operasional</w:t>
            </w:r>
          </w:p>
          <w:p w14:paraId="5A7DE7A5" w14:textId="77777777" w:rsidR="001F4940" w:rsidRDefault="00000000">
            <w:pPr>
              <w:pStyle w:val="CodeBlock"/>
            </w:pPr>
            <w:r>
              <w:t>11. Testimonial/client logo carousel</w:t>
            </w:r>
          </w:p>
          <w:p w14:paraId="2B2C9AD8" w14:textId="77777777" w:rsidR="001F4940" w:rsidRDefault="00000000">
            <w:pPr>
              <w:pStyle w:val="CodeBlock"/>
            </w:pPr>
            <w:r>
              <w:t>12. FAQ accordion</w:t>
            </w:r>
          </w:p>
          <w:p w14:paraId="693D0FDB" w14:textId="77777777" w:rsidR="001F4940" w:rsidRDefault="00000000">
            <w:pPr>
              <w:pStyle w:val="CodeBlock"/>
            </w:pPr>
            <w:r>
              <w:t>13. Contact section dengan form WhatsApp</w:t>
            </w:r>
          </w:p>
          <w:p w14:paraId="66963805" w14:textId="77777777" w:rsidR="001F4940" w:rsidRDefault="00000000">
            <w:pPr>
              <w:pStyle w:val="CodeBlock"/>
            </w:pPr>
            <w:r>
              <w:t>14. Footer</w:t>
            </w:r>
          </w:p>
          <w:p w14:paraId="2BF01480" w14:textId="77777777" w:rsidR="001F4940" w:rsidRDefault="001F4940">
            <w:pPr>
              <w:pStyle w:val="CodeBlock"/>
            </w:pPr>
          </w:p>
          <w:p w14:paraId="344F2F91" w14:textId="77777777" w:rsidR="001F4940" w:rsidRDefault="00000000">
            <w:pPr>
              <w:pStyle w:val="CodeBlock"/>
            </w:pPr>
            <w:r>
              <w:t>UI direction:</w:t>
            </w:r>
          </w:p>
          <w:p w14:paraId="5CE0A8F0" w14:textId="77777777" w:rsidR="001F4940" w:rsidRDefault="00000000">
            <w:pPr>
              <w:pStyle w:val="CodeBlock"/>
            </w:pPr>
            <w:r>
              <w:t>- Modern corporate premium</w:t>
            </w:r>
          </w:p>
          <w:p w14:paraId="31BDE22B" w14:textId="77777777" w:rsidR="001F4940" w:rsidRDefault="00000000">
            <w:pPr>
              <w:pStyle w:val="CodeBlock"/>
            </w:pPr>
            <w:r>
              <w:t>- Clean whitespace</w:t>
            </w:r>
          </w:p>
          <w:p w14:paraId="5C9A6370" w14:textId="77777777" w:rsidR="001F4940" w:rsidRDefault="00000000">
            <w:pPr>
              <w:pStyle w:val="CodeBlock"/>
            </w:pPr>
            <w:r>
              <w:t>- Warna utama orange, red-orange, charcoal, white, soft gray</w:t>
            </w:r>
          </w:p>
          <w:p w14:paraId="29E59508" w14:textId="77777777" w:rsidR="001F4940" w:rsidRDefault="00000000">
            <w:pPr>
              <w:pStyle w:val="CodeBlock"/>
            </w:pPr>
            <w:r>
              <w:t>- Card rounded 2xl</w:t>
            </w:r>
          </w:p>
          <w:p w14:paraId="67932979" w14:textId="77777777" w:rsidR="001F4940" w:rsidRDefault="00000000">
            <w:pPr>
              <w:pStyle w:val="CodeBlock"/>
            </w:pPr>
            <w:r>
              <w:t>- Shadow halus</w:t>
            </w:r>
          </w:p>
          <w:p w14:paraId="13AAF16F" w14:textId="77777777" w:rsidR="001F4940" w:rsidRDefault="00000000">
            <w:pPr>
              <w:pStyle w:val="CodeBlock"/>
            </w:pPr>
            <w:r>
              <w:t>- Responsive mobile-first</w:t>
            </w:r>
          </w:p>
          <w:p w14:paraId="1FFCE713" w14:textId="77777777" w:rsidR="001F4940" w:rsidRDefault="00000000">
            <w:pPr>
              <w:pStyle w:val="CodeBlock"/>
            </w:pPr>
            <w:r>
              <w:t>- Typography pakai Inter atau Plus Jakarta Sans</w:t>
            </w:r>
          </w:p>
          <w:p w14:paraId="44397CC6" w14:textId="77777777" w:rsidR="001F4940" w:rsidRDefault="00000000">
            <w:pPr>
              <w:pStyle w:val="CodeBlock"/>
            </w:pPr>
            <w:r>
              <w:t>- Animasi ringan dengan Motion</w:t>
            </w:r>
          </w:p>
          <w:p w14:paraId="6C748C99" w14:textId="77777777" w:rsidR="001F4940" w:rsidRDefault="00000000">
            <w:pPr>
              <w:pStyle w:val="CodeBlock"/>
            </w:pPr>
            <w:r>
              <w:t>- Jangan gunakan Material UI, Ant Design, Bootstrap, jQuery, AOS, atau GSAP</w:t>
            </w:r>
          </w:p>
          <w:p w14:paraId="4E42AD29" w14:textId="77777777" w:rsidR="001F4940" w:rsidRDefault="001F4940">
            <w:pPr>
              <w:pStyle w:val="CodeBlock"/>
            </w:pPr>
          </w:p>
          <w:p w14:paraId="6EF9E72B" w14:textId="77777777" w:rsidR="001F4940" w:rsidRDefault="00000000">
            <w:pPr>
              <w:pStyle w:val="CodeBlock"/>
            </w:pPr>
            <w:r>
              <w:t>Functional requirements:</w:t>
            </w:r>
          </w:p>
          <w:p w14:paraId="04263E55" w14:textId="77777777" w:rsidR="001F4940" w:rsidRDefault="00000000">
            <w:pPr>
              <w:pStyle w:val="CodeBlock"/>
            </w:pPr>
            <w:r>
              <w:t>- Semua data teks disimpan di src/constants</w:t>
            </w:r>
          </w:p>
          <w:p w14:paraId="4A31F0F6" w14:textId="77777777" w:rsidR="001F4940" w:rsidRDefault="00000000">
            <w:pPr>
              <w:pStyle w:val="CodeBlock"/>
            </w:pPr>
            <w:r>
              <w:t>- Komponen clean, reusable, dan mudah dirawat</w:t>
            </w:r>
          </w:p>
          <w:p w14:paraId="78F5DC0A" w14:textId="77777777" w:rsidR="001F4940" w:rsidRDefault="00000000">
            <w:pPr>
              <w:pStyle w:val="CodeBlock"/>
            </w:pPr>
            <w:r>
              <w:t>- Gunakan TypeScript type/interface untuk data services, portfolio, stats, partnership, faq</w:t>
            </w:r>
          </w:p>
          <w:p w14:paraId="0B076133" w14:textId="77777777" w:rsidR="001F4940" w:rsidRDefault="00000000">
            <w:pPr>
              <w:pStyle w:val="CodeBlock"/>
            </w:pPr>
            <w:r>
              <w:t>- CTA WhatsApp generate link dari helper src/lib/whatsapp.ts</w:t>
            </w:r>
          </w:p>
          <w:p w14:paraId="352894DB" w14:textId="77777777" w:rsidR="001F4940" w:rsidRDefault="00000000">
            <w:pPr>
              <w:pStyle w:val="CodeBlock"/>
            </w:pPr>
            <w:r>
              <w:t>- Gambar portfolio mudah diganti</w:t>
            </w:r>
          </w:p>
          <w:p w14:paraId="70E3594B" w14:textId="77777777" w:rsidR="001F4940" w:rsidRDefault="00000000">
            <w:pPr>
              <w:pStyle w:val="CodeBlock"/>
            </w:pPr>
            <w:r>
              <w:t>- SEO metadata lengkap di layout.tsx</w:t>
            </w:r>
          </w:p>
          <w:p w14:paraId="5CE573E0" w14:textId="77777777" w:rsidR="001F4940" w:rsidRDefault="00000000">
            <w:pPr>
              <w:pStyle w:val="CodeBlock"/>
            </w:pPr>
            <w:r>
              <w:t>- Buat robots.ts dan sitemap.ts</w:t>
            </w:r>
          </w:p>
          <w:p w14:paraId="699B4C49" w14:textId="77777777" w:rsidR="001F4940" w:rsidRDefault="00000000">
            <w:pPr>
              <w:pStyle w:val="CodeBlock"/>
            </w:pPr>
            <w:r>
              <w:t>- next.config.ts support static export: output: "export", images: { unoptimized: true }</w:t>
            </w:r>
          </w:p>
          <w:p w14:paraId="05CA8CA7" w14:textId="77777777" w:rsidR="001F4940" w:rsidRDefault="001F4940">
            <w:pPr>
              <w:pStyle w:val="CodeBlock"/>
            </w:pPr>
          </w:p>
          <w:p w14:paraId="46828702" w14:textId="77777777" w:rsidR="001F4940" w:rsidRDefault="00000000">
            <w:pPr>
              <w:pStyle w:val="CodeBlock"/>
            </w:pPr>
            <w:r>
              <w:lastRenderedPageBreak/>
              <w:t>Performance requirements:</w:t>
            </w:r>
          </w:p>
          <w:p w14:paraId="1882353D" w14:textId="77777777" w:rsidR="001F4940" w:rsidRDefault="00000000">
            <w:pPr>
              <w:pStyle w:val="CodeBlock"/>
            </w:pPr>
            <w:r>
              <w:t>- Optimasi gambar</w:t>
            </w:r>
          </w:p>
          <w:p w14:paraId="56413302" w14:textId="77777777" w:rsidR="001F4940" w:rsidRDefault="00000000">
            <w:pPr>
              <w:pStyle w:val="CodeBlock"/>
            </w:pPr>
            <w:r>
              <w:t>- Lazy loading</w:t>
            </w:r>
          </w:p>
          <w:p w14:paraId="1E4EC95E" w14:textId="77777777" w:rsidR="001F4940" w:rsidRDefault="00000000">
            <w:pPr>
              <w:pStyle w:val="CodeBlock"/>
            </w:pPr>
            <w:r>
              <w:t>- Hindari dependency berat</w:t>
            </w:r>
          </w:p>
          <w:p w14:paraId="4F8FD55E" w14:textId="77777777" w:rsidR="001F4940" w:rsidRDefault="00000000">
            <w:pPr>
              <w:pStyle w:val="CodeBlock"/>
            </w:pPr>
            <w:r>
              <w:t>- Pastikan Lighthouse minimal 90</w:t>
            </w:r>
          </w:p>
          <w:p w14:paraId="5BF95628" w14:textId="77777777" w:rsidR="001F4940" w:rsidRDefault="00000000">
            <w:pPr>
              <w:pStyle w:val="CodeBlock"/>
            </w:pPr>
            <w:r>
              <w:t>- Tidak ada error TypeScript dan ESLint</w:t>
            </w:r>
          </w:p>
          <w:p w14:paraId="076B22AA" w14:textId="77777777" w:rsidR="001F4940" w:rsidRDefault="00000000">
            <w:pPr>
              <w:pStyle w:val="CodeBlock"/>
            </w:pPr>
            <w:r>
              <w:t>- Responsive di mobile, tablet, dan desktop</w:t>
            </w:r>
          </w:p>
          <w:p w14:paraId="341D76FA" w14:textId="77777777" w:rsidR="001F4940" w:rsidRDefault="001F4940">
            <w:pPr>
              <w:pStyle w:val="CodeBlock"/>
            </w:pPr>
          </w:p>
          <w:p w14:paraId="696A1688" w14:textId="77777777" w:rsidR="001F4940" w:rsidRDefault="00000000">
            <w:pPr>
              <w:pStyle w:val="CodeBlock"/>
            </w:pPr>
            <w:r>
              <w:t>Output:</w:t>
            </w:r>
          </w:p>
          <w:p w14:paraId="25EF44B6" w14:textId="77777777" w:rsidR="001F4940" w:rsidRDefault="00000000">
            <w:pPr>
              <w:pStyle w:val="CodeBlock"/>
            </w:pPr>
            <w:r>
              <w:t>- Project Next.js siap jalan</w:t>
            </w:r>
          </w:p>
          <w:p w14:paraId="672BC3C5" w14:textId="77777777" w:rsidR="001F4940" w:rsidRDefault="00000000">
            <w:pPr>
              <w:pStyle w:val="CodeBlock"/>
            </w:pPr>
            <w:r>
              <w:t>- Semua section lengkap</w:t>
            </w:r>
          </w:p>
          <w:p w14:paraId="15024B9D" w14:textId="77777777" w:rsidR="001F4940" w:rsidRDefault="00000000">
            <w:pPr>
              <w:pStyle w:val="CodeBlock"/>
            </w:pPr>
            <w:r>
              <w:t>- Constants data lengkap</w:t>
            </w:r>
          </w:p>
          <w:p w14:paraId="141B80DB" w14:textId="77777777" w:rsidR="001F4940" w:rsidRDefault="00000000">
            <w:pPr>
              <w:pStyle w:val="CodeBlock"/>
            </w:pPr>
            <w:r>
              <w:t>- Styling Tailwind rapi</w:t>
            </w:r>
          </w:p>
          <w:p w14:paraId="7E2B1B96" w14:textId="77777777" w:rsidR="001F4940" w:rsidRDefault="00000000">
            <w:pPr>
              <w:pStyle w:val="CodeBlock"/>
            </w:pPr>
            <w:r>
              <w:t>- Static export ready untuk Hostinger</w:t>
            </w:r>
          </w:p>
          <w:p w14:paraId="56CE3503" w14:textId="77777777" w:rsidR="001F4940" w:rsidRDefault="00000000">
            <w:pPr>
              <w:pStyle w:val="CodeBlock"/>
            </w:pPr>
            <w:r>
              <w:t>- Tidak ada dead code atau file tidak terpakai</w:t>
            </w:r>
          </w:p>
        </w:tc>
      </w:tr>
    </w:tbl>
    <w:p w14:paraId="5C1B89AE" w14:textId="77777777" w:rsidR="001F4940" w:rsidRDefault="00000000">
      <w:r>
        <w:lastRenderedPageBreak/>
        <w:br w:type="page"/>
      </w:r>
    </w:p>
    <w:p w14:paraId="277DAE01" w14:textId="77777777" w:rsidR="001F4940" w:rsidRDefault="00000000">
      <w:pPr>
        <w:pStyle w:val="Heading1"/>
        <w:pBdr>
          <w:top w:val="single" w:sz="16" w:space="1" w:color="E85D04"/>
        </w:pBdr>
      </w:pPr>
      <w:r>
        <w:lastRenderedPageBreak/>
        <w:t>13. Data yang Harus Dikonfirmasi Sebelum Build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1728"/>
        <w:gridCol w:w="5616"/>
      </w:tblGrid>
      <w:tr w:rsidR="001F4940" w14:paraId="0AC8788A" w14:textId="77777777">
        <w:trPr>
          <w:jc w:val="center"/>
        </w:trPr>
        <w:tc>
          <w:tcPr>
            <w:tcW w:w="2736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93561" w14:textId="77777777" w:rsidR="001F4940" w:rsidRDefault="00000000"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w="1728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19BFB" w14:textId="77777777" w:rsidR="001F4940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5616" w:type="dxa"/>
            <w:shd w:val="clear" w:color="auto" w:fill="1F29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9F2E7" w14:textId="77777777" w:rsidR="001F4940" w:rsidRDefault="00000000">
            <w:r>
              <w:rPr>
                <w:b/>
                <w:color w:val="FFFFFF"/>
                <w:sz w:val="18"/>
              </w:rPr>
              <w:t>Catatan</w:t>
            </w:r>
          </w:p>
        </w:tc>
      </w:tr>
      <w:tr w:rsidR="001F4940" w14:paraId="38CD3C75" w14:textId="77777777">
        <w:trPr>
          <w:jc w:val="center"/>
        </w:trPr>
        <w:tc>
          <w:tcPr>
            <w:tcW w:w="273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7C4F9E8" w14:textId="77777777" w:rsidR="001F4940" w:rsidRDefault="00000000">
            <w:r>
              <w:rPr>
                <w:sz w:val="18"/>
              </w:rPr>
              <w:t>Nomor WhatsApp resmi</w:t>
            </w:r>
          </w:p>
        </w:tc>
        <w:tc>
          <w:tcPr>
            <w:tcW w:w="172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AB426D3" w14:textId="77777777" w:rsidR="001F4940" w:rsidRDefault="00000000">
            <w:r>
              <w:rPr>
                <w:sz w:val="18"/>
              </w:rPr>
              <w:t>Belum final</w:t>
            </w:r>
          </w:p>
        </w:tc>
        <w:tc>
          <w:tcPr>
            <w:tcW w:w="561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C425BEC" w14:textId="77777777" w:rsidR="001F4940" w:rsidRDefault="00000000">
            <w:r>
              <w:rPr>
                <w:sz w:val="18"/>
              </w:rPr>
              <w:t>Pilih satu nomor yang akan jadi CTA utama.</w:t>
            </w:r>
          </w:p>
        </w:tc>
      </w:tr>
      <w:tr w:rsidR="001F4940" w14:paraId="7C5E7EE4" w14:textId="77777777">
        <w:trPr>
          <w:jc w:val="center"/>
        </w:trPr>
        <w:tc>
          <w:tcPr>
            <w:tcW w:w="27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4953889" w14:textId="77777777" w:rsidR="001F4940" w:rsidRDefault="00000000">
            <w:r>
              <w:rPr>
                <w:sz w:val="18"/>
              </w:rPr>
              <w:t>Email resmi</w:t>
            </w:r>
          </w:p>
        </w:tc>
        <w:tc>
          <w:tcPr>
            <w:tcW w:w="172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BA6A60D" w14:textId="77777777" w:rsidR="001F4940" w:rsidRDefault="00000000">
            <w:r>
              <w:rPr>
                <w:sz w:val="18"/>
              </w:rPr>
              <w:t>Belum final</w:t>
            </w:r>
          </w:p>
        </w:tc>
        <w:tc>
          <w:tcPr>
            <w:tcW w:w="561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33D291A" w14:textId="77777777" w:rsidR="001F4940" w:rsidRDefault="00000000">
            <w:r>
              <w:rPr>
                <w:sz w:val="18"/>
              </w:rPr>
              <w:t>Di PDF ada variasi: perlu pilih email utama untuk website.</w:t>
            </w:r>
          </w:p>
        </w:tc>
      </w:tr>
      <w:tr w:rsidR="001F4940" w14:paraId="46146A0F" w14:textId="77777777">
        <w:trPr>
          <w:jc w:val="center"/>
        </w:trPr>
        <w:tc>
          <w:tcPr>
            <w:tcW w:w="273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036F6B9" w14:textId="77777777" w:rsidR="001F4940" w:rsidRDefault="00000000">
            <w:r>
              <w:rPr>
                <w:sz w:val="18"/>
              </w:rPr>
              <w:t>Alamat resmi</w:t>
            </w:r>
          </w:p>
        </w:tc>
        <w:tc>
          <w:tcPr>
            <w:tcW w:w="172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7A407D2" w14:textId="77777777" w:rsidR="001F4940" w:rsidRDefault="00000000">
            <w:r>
              <w:rPr>
                <w:sz w:val="18"/>
              </w:rPr>
              <w:t>Perlu final</w:t>
            </w:r>
          </w:p>
        </w:tc>
        <w:tc>
          <w:tcPr>
            <w:tcW w:w="561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ACD03B8" w14:textId="77777777" w:rsidR="001F4940" w:rsidRDefault="00000000">
            <w:r>
              <w:rPr>
                <w:sz w:val="18"/>
              </w:rPr>
              <w:t>Pastikan format alamat final untuk footer dan LocalBusiness schema.</w:t>
            </w:r>
          </w:p>
        </w:tc>
      </w:tr>
      <w:tr w:rsidR="001F4940" w14:paraId="728F815F" w14:textId="77777777">
        <w:trPr>
          <w:jc w:val="center"/>
        </w:trPr>
        <w:tc>
          <w:tcPr>
            <w:tcW w:w="27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8358E7A" w14:textId="77777777" w:rsidR="001F4940" w:rsidRDefault="00000000">
            <w:r>
              <w:rPr>
                <w:sz w:val="18"/>
              </w:rPr>
              <w:t>Link Google Maps</w:t>
            </w:r>
          </w:p>
        </w:tc>
        <w:tc>
          <w:tcPr>
            <w:tcW w:w="172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9A7ADAB" w14:textId="77777777" w:rsidR="001F4940" w:rsidRDefault="00000000">
            <w:r>
              <w:rPr>
                <w:sz w:val="18"/>
              </w:rPr>
              <w:t>Belum tersedia</w:t>
            </w:r>
          </w:p>
        </w:tc>
        <w:tc>
          <w:tcPr>
            <w:tcW w:w="561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0BE60AD" w14:textId="77777777" w:rsidR="001F4940" w:rsidRDefault="00000000">
            <w:r>
              <w:rPr>
                <w:sz w:val="18"/>
              </w:rPr>
              <w:t>Diperlukan untuk tombol lokasi.</w:t>
            </w:r>
          </w:p>
        </w:tc>
      </w:tr>
      <w:tr w:rsidR="001F4940" w14:paraId="3CC93EA0" w14:textId="77777777">
        <w:trPr>
          <w:jc w:val="center"/>
        </w:trPr>
        <w:tc>
          <w:tcPr>
            <w:tcW w:w="273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6630004" w14:textId="77777777" w:rsidR="001F4940" w:rsidRDefault="00000000">
            <w:r>
              <w:rPr>
                <w:sz w:val="18"/>
              </w:rPr>
              <w:t>Logo final</w:t>
            </w:r>
          </w:p>
        </w:tc>
        <w:tc>
          <w:tcPr>
            <w:tcW w:w="172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F045F83" w14:textId="77777777" w:rsidR="001F4940" w:rsidRDefault="00000000">
            <w:r>
              <w:rPr>
                <w:sz w:val="18"/>
              </w:rPr>
              <w:t>Perlu asset</w:t>
            </w:r>
          </w:p>
        </w:tc>
        <w:tc>
          <w:tcPr>
            <w:tcW w:w="561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5D0F810" w14:textId="77777777" w:rsidR="001F4940" w:rsidRDefault="00000000">
            <w:r>
              <w:rPr>
                <w:sz w:val="18"/>
              </w:rPr>
              <w:t>Gunakan SVG/PNG transparent resolusi tinggi.</w:t>
            </w:r>
          </w:p>
        </w:tc>
      </w:tr>
      <w:tr w:rsidR="001F4940" w14:paraId="0D8011F2" w14:textId="77777777">
        <w:trPr>
          <w:jc w:val="center"/>
        </w:trPr>
        <w:tc>
          <w:tcPr>
            <w:tcW w:w="27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F745E8A" w14:textId="77777777" w:rsidR="001F4940" w:rsidRDefault="00000000">
            <w:r>
              <w:rPr>
                <w:sz w:val="18"/>
              </w:rPr>
              <w:t>Foto portfolio</w:t>
            </w:r>
          </w:p>
        </w:tc>
        <w:tc>
          <w:tcPr>
            <w:tcW w:w="1728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E5B8283" w14:textId="77777777" w:rsidR="001F4940" w:rsidRDefault="00000000">
            <w:r>
              <w:rPr>
                <w:sz w:val="18"/>
              </w:rPr>
              <w:t>Perlu export</w:t>
            </w:r>
          </w:p>
        </w:tc>
        <w:tc>
          <w:tcPr>
            <w:tcW w:w="561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7AAC624" w14:textId="77777777" w:rsidR="001F4940" w:rsidRDefault="00000000">
            <w:r>
              <w:rPr>
                <w:sz w:val="18"/>
              </w:rPr>
              <w:t>Ambil dari catalog, kompres ke WebP, namai berdasarkan kategori.</w:t>
            </w:r>
          </w:p>
        </w:tc>
      </w:tr>
      <w:tr w:rsidR="001F4940" w14:paraId="00BCAAB8" w14:textId="77777777">
        <w:trPr>
          <w:jc w:val="center"/>
        </w:trPr>
        <w:tc>
          <w:tcPr>
            <w:tcW w:w="273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53D339B" w14:textId="77777777" w:rsidR="001F4940" w:rsidRDefault="00000000">
            <w:r>
              <w:rPr>
                <w:sz w:val="18"/>
              </w:rPr>
              <w:t>Social media</w:t>
            </w:r>
          </w:p>
        </w:tc>
        <w:tc>
          <w:tcPr>
            <w:tcW w:w="172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7F167C0" w14:textId="77777777" w:rsidR="001F4940" w:rsidRDefault="00000000">
            <w:r>
              <w:rPr>
                <w:sz w:val="18"/>
              </w:rPr>
              <w:t>Belum final</w:t>
            </w:r>
          </w:p>
        </w:tc>
        <w:tc>
          <w:tcPr>
            <w:tcW w:w="561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325EB32" w14:textId="77777777" w:rsidR="001F4940" w:rsidRDefault="00000000">
            <w:r>
              <w:rPr>
                <w:sz w:val="18"/>
              </w:rPr>
              <w:t>Instagram, Facebook, TikTok, YouTube bila ada.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4940" w14:paraId="0DC540D5" w14:textId="77777777">
        <w:trPr>
          <w:jc w:val="center"/>
        </w:trPr>
        <w:tc>
          <w:tcPr>
            <w:tcW w:w="10368" w:type="dxa"/>
            <w:tcBorders>
              <w:top w:val="single" w:sz="12" w:space="0" w:color="E85D04"/>
              <w:left w:val="single" w:sz="12" w:space="0" w:color="E85D04"/>
              <w:bottom w:val="single" w:sz="12" w:space="0" w:color="E85D04"/>
              <w:right w:val="single" w:sz="12" w:space="0" w:color="E85D04"/>
            </w:tcBorders>
            <w:shd w:val="clear" w:color="auto" w:fill="FFF3E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0EE083E" w14:textId="77777777" w:rsidR="001F4940" w:rsidRDefault="00000000">
            <w:r>
              <w:rPr>
                <w:b/>
                <w:color w:val="C7351A"/>
                <w:sz w:val="22"/>
              </w:rPr>
              <w:t>Rekomendasi Final</w:t>
            </w:r>
          </w:p>
          <w:p w14:paraId="26BF2398" w14:textId="77777777" w:rsidR="001F4940" w:rsidRDefault="00000000">
            <w:pPr>
              <w:pStyle w:val="BodyText"/>
            </w:pPr>
            <w:r>
              <w:t>Untuk tahap awal, bangun sebagai single page landing statis tanpa dashboard/admin panel. Fokus utama adalah kredibilitas, visual portfolio, CTA WhatsApp, dan kemitraan. Ini paling ringan, cepat jadi, dan cocok untuk deploy ke Hostinger shared hosting.</w:t>
            </w:r>
          </w:p>
        </w:tc>
      </w:tr>
    </w:tbl>
    <w:p w14:paraId="6354F136" w14:textId="77777777" w:rsidR="001F4940" w:rsidRDefault="00000000">
      <w:pPr>
        <w:jc w:val="center"/>
        <w:rPr>
          <w:color w:val="6B7280"/>
          <w:sz w:val="18"/>
        </w:rPr>
      </w:pPr>
      <w:r>
        <w:rPr>
          <w:color w:val="6B7280"/>
          <w:sz w:val="18"/>
        </w:rPr>
        <w:t xml:space="preserve">-- Akhir </w:t>
      </w:r>
      <w:proofErr w:type="spellStart"/>
      <w:r>
        <w:rPr>
          <w:color w:val="6B7280"/>
          <w:sz w:val="18"/>
        </w:rPr>
        <w:t>Dokumen</w:t>
      </w:r>
      <w:proofErr w:type="spellEnd"/>
      <w:r>
        <w:rPr>
          <w:color w:val="6B7280"/>
          <w:sz w:val="18"/>
        </w:rPr>
        <w:t xml:space="preserve"> --</w:t>
      </w:r>
    </w:p>
    <w:p w14:paraId="03E5A606" w14:textId="77777777" w:rsidR="00CC0612" w:rsidRPr="00CC0612" w:rsidRDefault="00CC0612" w:rsidP="00CC0612"/>
    <w:p w14:paraId="68E3671D" w14:textId="77777777" w:rsidR="00CC0612" w:rsidRPr="00CC0612" w:rsidRDefault="00CC0612" w:rsidP="00CC0612"/>
    <w:p w14:paraId="193145F0" w14:textId="77777777" w:rsidR="00CC0612" w:rsidRDefault="00CC0612" w:rsidP="00CC0612">
      <w:pPr>
        <w:rPr>
          <w:color w:val="6B7280"/>
          <w:sz w:val="18"/>
        </w:rPr>
      </w:pPr>
    </w:p>
    <w:p w14:paraId="5C4505AA" w14:textId="11A03D43" w:rsidR="00CC0612" w:rsidRPr="00CC0612" w:rsidRDefault="00CC0612" w:rsidP="00CC0612">
      <w:r>
        <w:t xml:space="preserve">HPI </w:t>
      </w:r>
      <w:r>
        <w:br/>
        <w:t>SAVOY</w:t>
      </w:r>
      <w:r>
        <w:br/>
        <w:t>PATNER</w:t>
      </w:r>
      <w:r>
        <w:br/>
        <w:t>HIB</w:t>
      </w:r>
      <w:r>
        <w:br/>
        <w:t>KITCHENSET BANDUNG BARAT</w:t>
      </w:r>
      <w:r>
        <w:br/>
        <w:t xml:space="preserve">MEWAH </w:t>
      </w:r>
      <w:r>
        <w:br/>
        <w:t>AKBAR IN</w:t>
      </w:r>
      <w:r>
        <w:br/>
        <w:t xml:space="preserve"> ARGO</w:t>
      </w:r>
      <w:r>
        <w:br/>
        <w:t>GARIS</w:t>
      </w:r>
      <w:r>
        <w:br/>
        <w:t xml:space="preserve">PORTO </w:t>
      </w:r>
      <w:r>
        <w:br/>
        <w:t>MARWAH</w:t>
      </w:r>
      <w:r>
        <w:br/>
        <w:t>PUSAT INTERIOR COSTEM</w:t>
      </w:r>
      <w:r>
        <w:br/>
        <w:t xml:space="preserve">FURNITUR CIMAHI DEKOR </w:t>
      </w:r>
      <w:r>
        <w:br/>
      </w:r>
      <w:r>
        <w:br/>
      </w:r>
    </w:p>
    <w:sectPr w:rsidR="00CC0612" w:rsidRPr="00CC0612" w:rsidSect="00034616">
      <w:headerReference w:type="default" r:id="rId8"/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8B1B0" w14:textId="77777777" w:rsidR="00F97945" w:rsidRDefault="00F97945">
      <w:pPr>
        <w:spacing w:after="0" w:line="240" w:lineRule="auto"/>
      </w:pPr>
      <w:r>
        <w:separator/>
      </w:r>
    </w:p>
  </w:endnote>
  <w:endnote w:type="continuationSeparator" w:id="0">
    <w:p w14:paraId="0829DFF0" w14:textId="77777777" w:rsidR="00F97945" w:rsidRDefault="00F97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953BB" w14:textId="77777777" w:rsidR="001F4940" w:rsidRDefault="00000000">
    <w:pPr>
      <w:pStyle w:val="Footer"/>
    </w:pPr>
    <w:proofErr w:type="spellStart"/>
    <w:r>
      <w:rPr>
        <w:color w:val="6B7280"/>
        <w:sz w:val="16"/>
      </w:rPr>
      <w:t>Dokumen</w:t>
    </w:r>
    <w:proofErr w:type="spellEnd"/>
    <w:r>
      <w:rPr>
        <w:color w:val="6B7280"/>
        <w:sz w:val="16"/>
      </w:rPr>
      <w:t xml:space="preserve"> </w:t>
    </w:r>
    <w:proofErr w:type="spellStart"/>
    <w:r>
      <w:rPr>
        <w:color w:val="6B7280"/>
        <w:sz w:val="16"/>
      </w:rPr>
      <w:t>perencanaan</w:t>
    </w:r>
    <w:proofErr w:type="spellEnd"/>
    <w:r>
      <w:rPr>
        <w:color w:val="6B7280"/>
        <w:sz w:val="16"/>
      </w:rPr>
      <w:t xml:space="preserve"> </w:t>
    </w:r>
    <w:proofErr w:type="spellStart"/>
    <w:r>
      <w:rPr>
        <w:color w:val="6B7280"/>
        <w:sz w:val="16"/>
      </w:rPr>
      <w:t>awal</w:t>
    </w:r>
    <w:proofErr w:type="spellEnd"/>
    <w:r>
      <w:rPr>
        <w:color w:val="6B7280"/>
        <w:sz w:val="16"/>
      </w:rPr>
      <w:t xml:space="preserve"> - </w:t>
    </w:r>
    <w:proofErr w:type="spellStart"/>
    <w:r>
      <w:rPr>
        <w:color w:val="6B7280"/>
        <w:sz w:val="16"/>
      </w:rPr>
      <w:t>siap</w:t>
    </w:r>
    <w:proofErr w:type="spellEnd"/>
    <w:r>
      <w:rPr>
        <w:color w:val="6B7280"/>
        <w:sz w:val="16"/>
      </w:rPr>
      <w:t xml:space="preserve"> </w:t>
    </w:r>
    <w:proofErr w:type="spellStart"/>
    <w:r>
      <w:rPr>
        <w:color w:val="6B7280"/>
        <w:sz w:val="16"/>
      </w:rPr>
      <w:t>diberikan</w:t>
    </w:r>
    <w:proofErr w:type="spellEnd"/>
    <w:r>
      <w:rPr>
        <w:color w:val="6B7280"/>
        <w:sz w:val="16"/>
      </w:rPr>
      <w:t xml:space="preserve"> </w:t>
    </w:r>
    <w:proofErr w:type="spellStart"/>
    <w:r>
      <w:rPr>
        <w:color w:val="6B7280"/>
        <w:sz w:val="16"/>
      </w:rPr>
      <w:t>ke</w:t>
    </w:r>
    <w:proofErr w:type="spellEnd"/>
    <w:r>
      <w:rPr>
        <w:color w:val="6B7280"/>
        <w:sz w:val="16"/>
      </w:rPr>
      <w:t xml:space="preserve"> AI Agent Codex</w:t>
    </w:r>
  </w:p>
  <w:p w14:paraId="12BE3754" w14:textId="77777777" w:rsidR="001F4940" w:rsidRDefault="00000000">
    <w:pPr>
      <w:jc w:val="right"/>
    </w:pPr>
    <w:r>
      <w:rPr>
        <w:sz w:val="18"/>
      </w:rPr>
      <w:t xml:space="preserve">Halaman </w:t>
    </w:r>
    <w:r>
      <w:fldChar w:fldCharType="begin"/>
    </w:r>
    <w:r>
      <w:instrText>PAGE</w:instrText>
    </w:r>
    <w:r w:rsidR="00F66F22">
      <w:fldChar w:fldCharType="separate"/>
    </w:r>
    <w:r w:rsidR="00F66F2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6FF23" w14:textId="77777777" w:rsidR="00F97945" w:rsidRDefault="00F97945">
      <w:pPr>
        <w:spacing w:after="0" w:line="240" w:lineRule="auto"/>
      </w:pPr>
      <w:r>
        <w:separator/>
      </w:r>
    </w:p>
  </w:footnote>
  <w:footnote w:type="continuationSeparator" w:id="0">
    <w:p w14:paraId="49FC1F05" w14:textId="77777777" w:rsidR="00F97945" w:rsidRDefault="00F979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F2C0E" w14:textId="77777777" w:rsidR="001F4940" w:rsidRDefault="00000000">
    <w:pPr>
      <w:pStyle w:val="Header"/>
    </w:pPr>
    <w:r>
      <w:rPr>
        <w:b/>
        <w:color w:val="C7351A"/>
        <w:sz w:val="16"/>
      </w:rPr>
      <w:t>PT MENUJU KEINDAHAN INDONESIA  |  Website Company Profile Blueprint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3944916">
    <w:abstractNumId w:val="8"/>
  </w:num>
  <w:num w:numId="2" w16cid:durableId="1650161442">
    <w:abstractNumId w:val="6"/>
  </w:num>
  <w:num w:numId="3" w16cid:durableId="1600720988">
    <w:abstractNumId w:val="5"/>
  </w:num>
  <w:num w:numId="4" w16cid:durableId="74790362">
    <w:abstractNumId w:val="4"/>
  </w:num>
  <w:num w:numId="5" w16cid:durableId="1654718674">
    <w:abstractNumId w:val="7"/>
  </w:num>
  <w:num w:numId="6" w16cid:durableId="195587730">
    <w:abstractNumId w:val="3"/>
  </w:num>
  <w:num w:numId="7" w16cid:durableId="986587055">
    <w:abstractNumId w:val="2"/>
  </w:num>
  <w:num w:numId="8" w16cid:durableId="817765861">
    <w:abstractNumId w:val="1"/>
  </w:num>
  <w:num w:numId="9" w16cid:durableId="288825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940"/>
    <w:rsid w:val="0029639D"/>
    <w:rsid w:val="00326F90"/>
    <w:rsid w:val="00392188"/>
    <w:rsid w:val="00AA1D8D"/>
    <w:rsid w:val="00B47730"/>
    <w:rsid w:val="00CB0664"/>
    <w:rsid w:val="00CC0612"/>
    <w:rsid w:val="00F66F22"/>
    <w:rsid w:val="00F979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5EF7A8"/>
  <w14:defaultImageDpi w14:val="300"/>
  <w15:docId w15:val="{8806F7A7-F1EA-49E9-9711-0DDF1D2B9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F29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C735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</w:pPr>
    <w:rPr>
      <w:rFonts w:ascii="Consolas" w:eastAsia="Consolas" w:hAnsi="Consolas"/>
      <w:color w:val="111827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13</Pages>
  <Words>2940</Words>
  <Characters>16762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2026-05-16T00:02:00Z</dcterms:modified>
  <cp:category/>
</cp:coreProperties>
</file>